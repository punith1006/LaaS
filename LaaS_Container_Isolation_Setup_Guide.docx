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LaaS Container Isolation Setup Guide</w:t>
      </w:r>
    </w:p>
    <w:p>
      <w:pPr>
        <w:jc w:val="center"/>
      </w:pPr>
      <w:r>
        <w:rPr>
          <w:i/>
        </w:rPr>
        <w:t>Complete Configuration Reference for Sudo &amp; Network Isolation</w:t>
      </w:r>
    </w:p>
    <w:p>
      <w:r>
        <w:t>Generated: March 2026 | Version 1.0</w:t>
      </w:r>
    </w:p>
    <w:p/>
    <w:p>
      <w:pPr>
        <w:pStyle w:val="Heading1"/>
      </w:pPr>
      <w:r>
        <w:t>1. Overview</w:t>
      </w:r>
    </w:p>
    <w:p>
      <w:r>
        <w:t>This guide documents the complete configuration for LaaS container isolation, enabling a "bare-metal Ubuntu experience in the browser" while maintaining strict security boundaries. Users get full sudo access for package installation and system administration, while dangerous operations that could compromise host isolation are blocked.</w:t>
      </w:r>
    </w:p>
    <w:p>
      <w:pPr>
        <w:pStyle w:val="Heading2"/>
      </w:pPr>
      <w:r>
        <w:t>What This Guide Covers</w:t>
      </w:r>
    </w:p>
    <w:p>
      <w:pPr>
        <w:pStyle w:val="ListBullet"/>
      </w:pPr>
      <w:r>
        <w:t>Five-layer defense-in-depth security architecture</w:t>
      </w:r>
    </w:p>
    <w:p>
      <w:pPr>
        <w:pStyle w:val="ListBullet"/>
      </w:pPr>
      <w:r>
        <w:t>Real sudo binary deployment (replacing fakeroot)</w:t>
      </w:r>
    </w:p>
    <w:p>
      <w:pPr>
        <w:pStyle w:val="ListBullet"/>
      </w:pPr>
      <w:r>
        <w:t>Sudoers deny rules for dangerous commands</w:t>
      </w:r>
    </w:p>
    <w:p>
      <w:pPr>
        <w:pStyle w:val="ListBullet"/>
      </w:pPr>
      <w:r>
        <w:t>Seccomp syscall filtering</w:t>
      </w:r>
    </w:p>
    <w:p>
      <w:pPr>
        <w:pStyle w:val="ListBullet"/>
      </w:pPr>
      <w:r>
        <w:t>Linux capability restrictions</w:t>
      </w:r>
    </w:p>
    <w:p>
      <w:pPr>
        <w:pStyle w:val="ListBullet"/>
      </w:pPr>
      <w:r>
        <w:t>Bridge network isolation with TURN server for WebRTC</w:t>
      </w:r>
    </w:p>
    <w:p>
      <w:pPr>
        <w:pStyle w:val="ListBullet"/>
      </w:pPr>
      <w:r>
        <w:t>DOCKER-USER iptables rules for host protection</w:t>
      </w:r>
    </w:p>
    <w:p>
      <w:pPr>
        <w:pStyle w:val="Heading2"/>
      </w:pPr>
      <w:r>
        <w:t>Architecture Goals</w:t>
      </w:r>
    </w:p>
    <w:p>
      <w:r>
        <w:t>The goal is to provide containers that look and feel like dedicated VMs with full administrative access, while actually running as isolated Docker containers with fractional GPU resources (via HAMi-Core). Users should be able to:</w:t>
      </w:r>
    </w:p>
    <w:p>
      <w:pPr>
        <w:pStyle w:val="ListBullet"/>
      </w:pPr>
      <w:r>
        <w:t>Install packages with apt/pip using sudo</w:t>
      </w:r>
    </w:p>
    <w:p>
      <w:pPr>
        <w:pStyle w:val="ListBullet"/>
      </w:pPr>
      <w:r>
        <w:t>Run CUDA applications with enforced VRAM limits</w:t>
      </w:r>
    </w:p>
    <w:p>
      <w:pPr>
        <w:pStyle w:val="ListBullet"/>
      </w:pPr>
      <w:r>
        <w:t>See accurate resource limits (CPU, RAM, VRAM) via standard tools</w:t>
      </w:r>
    </w:p>
    <w:p>
      <w:pPr>
        <w:pStyle w:val="ListBullet"/>
      </w:pPr>
      <w:r>
        <w:t>Access a full KDE desktop via WebRTC in browser</w:t>
      </w:r>
    </w:p>
    <w:p>
      <w:r>
        <w:t>While being blocked from:</w:t>
      </w:r>
    </w:p>
    <w:p>
      <w:pPr>
        <w:pStyle w:val="ListBullet"/>
      </w:pPr>
      <w:r>
        <w:t>Loading kernel modules (modprobe, insmod)</w:t>
      </w:r>
    </w:p>
    <w:p>
      <w:pPr>
        <w:pStyle w:val="ListBullet"/>
      </w:pPr>
      <w:r>
        <w:t>Mounting filesystems or escaping with mount/chroot</w:t>
      </w:r>
    </w:p>
    <w:p>
      <w:pPr>
        <w:pStyle w:val="ListBullet"/>
      </w:pPr>
      <w:r>
        <w:t>Bypassing GPU limits with sudo python3</w:t>
      </w:r>
    </w:p>
    <w:p>
      <w:pPr>
        <w:pStyle w:val="ListBullet"/>
      </w:pPr>
      <w:r>
        <w:t>Accessing host services (NestJS backend, Keycloak, etc.)</w:t>
      </w:r>
    </w:p>
    <w:p>
      <w:pPr>
        <w:pStyle w:val="ListBullet"/>
      </w:pPr>
      <w:r>
        <w:t>Communicating with other user containers</w:t>
      </w:r>
    </w:p>
    <w:p>
      <w:pPr>
        <w:pStyle w:val="Heading1"/>
      </w:pPr>
      <w:r>
        <w:t>2. Prerequisites</w:t>
      </w:r>
    </w:p>
    <w:p>
      <w:r>
        <w:t>Before deploying, ensure the following are installed and configured:</w:t>
      </w:r>
    </w:p>
    <w:tbl>
      <w:tblPr>
        <w:tblStyle w:val="TableGrid"/>
        <w:tblW w:type="auto" w:w="0"/>
        <w:tblLook w:firstColumn="1" w:firstRow="1" w:lastColumn="0" w:lastRow="0" w:noHBand="0" w:noVBand="1" w:val="04A0"/>
      </w:tblPr>
      <w:tblGrid>
        <w:gridCol w:w="4320"/>
        <w:gridCol w:w="4320"/>
      </w:tblGrid>
      <w:tr>
        <w:tc>
          <w:tcPr>
            <w:tcW w:type="dxa" w:w="4320"/>
            <w:shd w:fill="D9E2F3"/>
          </w:tcPr>
          <w:p>
            <w:r>
              <w:t>Component</w:t>
            </w:r>
          </w:p>
        </w:tc>
        <w:tc>
          <w:tcPr>
            <w:tcW w:type="dxa" w:w="4320"/>
            <w:shd w:fill="D9E2F3"/>
          </w:tcPr>
          <w:p>
            <w:r>
              <w:t>Requirement</w:t>
            </w:r>
          </w:p>
        </w:tc>
      </w:tr>
      <w:tr>
        <w:tc>
          <w:tcPr>
            <w:tcW w:type="dxa" w:w="4320"/>
          </w:tcPr>
          <w:p>
            <w:r>
              <w:t>Docker</w:t>
            </w:r>
          </w:p>
        </w:tc>
        <w:tc>
          <w:tcPr>
            <w:tcW w:type="dxa" w:w="4320"/>
          </w:tcPr>
          <w:p>
            <w:r>
              <w:t>29.3.0 or later (with BuildKit)</w:t>
            </w:r>
          </w:p>
        </w:tc>
      </w:tr>
      <w:tr>
        <w:tc>
          <w:tcPr>
            <w:tcW w:type="dxa" w:w="4320"/>
          </w:tcPr>
          <w:p>
            <w:r>
              <w:t>Ubuntu Host</w:t>
            </w:r>
          </w:p>
        </w:tc>
        <w:tc>
          <w:tcPr>
            <w:tcW w:type="dxa" w:w="4320"/>
          </w:tcPr>
          <w:p>
            <w:r>
              <w:t>22.04 LTS or 24.04 LTS</w:t>
            </w:r>
          </w:p>
        </w:tc>
      </w:tr>
      <w:tr>
        <w:tc>
          <w:tcPr>
            <w:tcW w:type="dxa" w:w="4320"/>
          </w:tcPr>
          <w:p>
            <w:r>
              <w:t>lxcfs</w:t>
            </w:r>
          </w:p>
        </w:tc>
        <w:tc>
          <w:tcPr>
            <w:tcW w:type="dxa" w:w="4320"/>
          </w:tcPr>
          <w:p>
            <w:r>
              <w:t>For accurate /proc/meminfo, /proc/cpuinfo inside containers</w:t>
            </w:r>
          </w:p>
        </w:tc>
      </w:tr>
      <w:tr>
        <w:tc>
          <w:tcPr>
            <w:tcW w:type="dxa" w:w="4320"/>
          </w:tcPr>
          <w:p>
            <w:r>
              <w:t>AppArmor</w:t>
            </w:r>
          </w:p>
        </w:tc>
        <w:tc>
          <w:tcPr>
            <w:tcW w:type="dxa" w:w="4320"/>
          </w:tcPr>
          <w:p>
            <w:r>
              <w:t>docker-default profile enabled</w:t>
            </w:r>
          </w:p>
        </w:tc>
      </w:tr>
      <w:tr>
        <w:tc>
          <w:tcPr>
            <w:tcW w:type="dxa" w:w="4320"/>
          </w:tcPr>
          <w:p>
            <w:r>
              <w:t>NFS Storage</w:t>
            </w:r>
          </w:p>
        </w:tc>
        <w:tc>
          <w:tcPr>
            <w:tcW w:type="dxa" w:w="4320"/>
          </w:tcPr>
          <w:p>
            <w:r>
              <w:t>Mounted at /mnt/nfs/users for persistent home directories</w:t>
            </w:r>
          </w:p>
        </w:tc>
      </w:tr>
      <w:tr>
        <w:tc>
          <w:tcPr>
            <w:tcW w:type="dxa" w:w="4320"/>
          </w:tcPr>
          <w:p>
            <w:r>
              <w:t>HAMi-Core Libraries</w:t>
            </w:r>
          </w:p>
        </w:tc>
        <w:tc>
          <w:tcPr>
            <w:tcW w:type="dxa" w:w="4320"/>
          </w:tcPr>
          <w:p>
            <w:r>
              <w:t>libvgpu.so and fake_sysconf.so deployed to /usr/lib/</w:t>
            </w:r>
          </w:p>
        </w:tc>
      </w:tr>
      <w:tr>
        <w:tc>
          <w:tcPr>
            <w:tcW w:type="dxa" w:w="4320"/>
          </w:tcPr>
          <w:p>
            <w:r>
              <w:t>Selkies Image</w:t>
            </w:r>
          </w:p>
        </w:tc>
        <w:tc>
          <w:tcPr>
            <w:tcW w:type="dxa" w:w="4320"/>
          </w:tcPr>
          <w:p>
            <w:r>
              <w:t>ghcr.io/selkies-project/nvidia-egl-desktop:latest pulled</w:t>
            </w:r>
          </w:p>
        </w:tc>
      </w:tr>
      <w:tr>
        <w:tc>
          <w:tcPr>
            <w:tcW w:type="dxa" w:w="4320"/>
          </w:tcPr>
          <w:p>
            <w:r>
              <w:t>CUDA MPS Daemon</w:t>
            </w:r>
          </w:p>
        </w:tc>
        <w:tc>
          <w:tcPr>
            <w:tcW w:type="dxa" w:w="4320"/>
          </w:tcPr>
          <w:p>
            <w:r>
              <w:t>Running for GPU time-slicing</w:t>
            </w:r>
          </w:p>
        </w:tc>
      </w:tr>
    </w:tbl>
    <w:p/>
    <w:p>
      <w:pPr>
        <w:pStyle w:val="Heading1"/>
      </w:pPr>
      <w:r>
        <w:t>3. Security Architecture — Five-Layer Defense-in-Depth</w:t>
      </w:r>
    </w:p>
    <w:p>
      <w:r>
        <w:t>LaaS uses multiple overlapping security layers. If one layer is bypassed, others still provide protection:</w:t>
      </w:r>
    </w:p>
    <w:p>
      <w:pPr>
        <w:pStyle w:val="Heading2"/>
      </w:pPr>
      <w:r>
        <w:t>Layer 1: Real Sudo Binary (Bind-Mount)</w:t>
      </w:r>
    </w:p>
    <w:p>
      <w:r>
        <w:t>The Selkies base image replaces /usr/bin/sudo with a symlink to /usr/bin/fakeroot. This allows unprivileged users to run commands as "fake root" for building packages, but it completely bypasses our sudoers deny rules. We bind-mount the real sudo binary (extracted from the image at /usr/bin/sudo-root) over /usr/bin/sudo.</w:t>
      </w:r>
    </w:p>
    <w:p>
      <w:pPr>
        <w:pStyle w:val="Heading2"/>
      </w:pPr>
      <w:r>
        <w:t>Layer 2: Sudoers Deny Rules</w:t>
      </w:r>
    </w:p>
    <w:p>
      <w:r>
        <w:t>The /etc/sudoers.d/laas-user file grants ubuntu ALL access with explicit deny rules for dangerous commands. Key insight: sudo resolves symlinks to real binary paths before matching, so we must deny both symlink paths AND real binary paths. Examples:</w:t>
      </w:r>
    </w:p>
    <w:p>
      <w:pPr>
        <w:pStyle w:val="ListBullet"/>
      </w:pPr>
      <w:r>
        <w:rPr>
          <w:rFonts w:ascii="Courier New" w:hAnsi="Courier New"/>
          <w:sz w:val="18"/>
        </w:rPr>
        <w:t>python3 → python3.12 (must deny both)</w:t>
      </w:r>
    </w:p>
    <w:p>
      <w:pPr>
        <w:pStyle w:val="ListBullet"/>
      </w:pPr>
      <w:r>
        <w:rPr>
          <w:rFonts w:ascii="Courier New" w:hAnsi="Courier New"/>
          <w:sz w:val="18"/>
        </w:rPr>
        <w:t>modprobe → /usr/bin/kmod (must deny both)</w:t>
      </w:r>
    </w:p>
    <w:p>
      <w:pPr>
        <w:pStyle w:val="ListBullet"/>
      </w:pPr>
      <w:r>
        <w:rPr>
          <w:rFonts w:ascii="Courier New" w:hAnsi="Courier New"/>
          <w:sz w:val="18"/>
        </w:rPr>
        <w:t>mkfs.ext4 → /usr/sbin/mke2fs (must deny both)</w:t>
      </w:r>
    </w:p>
    <w:p>
      <w:pPr>
        <w:pStyle w:val="Heading2"/>
      </w:pPr>
      <w:r>
        <w:t>Layer 3: Custom /etc/sudoers Override</w:t>
      </w:r>
    </w:p>
    <w:p>
      <w:r>
        <w:t>The Selkies base image's /etc/sudoers file has "ubuntu ALL=(ALL:ALL) NOPASSWD: ALL" AFTER the @includedir directive. Due to sudoers "last match wins" semantics, this overrides all deny rules in /etc/sudoers.d/. We bind-mount a clean /etc/sudoers that removes this blanket grant.</w:t>
      </w:r>
    </w:p>
    <w:p>
      <w:pPr>
        <w:pStyle w:val="Heading2"/>
      </w:pPr>
      <w:r>
        <w:t>Layer 4: Seccomp Syscall Filter</w:t>
      </w:r>
    </w:p>
    <w:p>
      <w:r>
        <w:t>A custom seccomp profile blocks dangerous syscalls at the kernel level:</w:t>
      </w:r>
    </w:p>
    <w:p>
      <w:r>
        <w:rPr>
          <w:b/>
        </w:rPr>
        <w:t xml:space="preserve">Blocked: </w:t>
      </w:r>
      <w:r>
        <w:t>mount, umount2, unshare, setns, kexec_load, init_module, delete_module, bpf, pivot_root, reboot</w:t>
      </w:r>
    </w:p>
    <w:p>
      <w:pPr>
        <w:pStyle w:val="Heading2"/>
      </w:pPr>
      <w:r>
        <w:t>Layer 5: Capability Dropping</w:t>
      </w:r>
    </w:p>
    <w:p>
      <w:r>
        <w:t>We drop ALL capabilities and add back only what's needed:</w:t>
      </w:r>
    </w:p>
    <w:tbl>
      <w:tblPr>
        <w:tblStyle w:val="TableGrid"/>
        <w:tblW w:type="auto" w:w="0"/>
        <w:tblLook w:firstColumn="1" w:firstRow="1" w:lastColumn="0" w:lastRow="0" w:noHBand="0" w:noVBand="1" w:val="04A0"/>
      </w:tblPr>
      <w:tblGrid>
        <w:gridCol w:w="4320"/>
        <w:gridCol w:w="4320"/>
      </w:tblGrid>
      <w:tr>
        <w:tc>
          <w:tcPr>
            <w:tcW w:type="dxa" w:w="4320"/>
            <w:shd w:fill="D9E2F3"/>
          </w:tcPr>
          <w:p>
            <w:r>
              <w:t>Capability</w:t>
            </w:r>
          </w:p>
        </w:tc>
        <w:tc>
          <w:tcPr>
            <w:tcW w:type="dxa" w:w="4320"/>
            <w:shd w:fill="D9E2F3"/>
          </w:tcPr>
          <w:p>
            <w:r>
              <w:t>Purpose</w:t>
            </w:r>
          </w:p>
        </w:tc>
      </w:tr>
      <w:tr>
        <w:tc>
          <w:tcPr>
            <w:tcW w:type="dxa" w:w="4320"/>
          </w:tcPr>
          <w:p>
            <w:r>
              <w:t>CHOWN</w:t>
            </w:r>
          </w:p>
        </w:tc>
        <w:tc>
          <w:tcPr>
            <w:tcW w:type="dxa" w:w="4320"/>
          </w:tcPr>
          <w:p>
            <w:r>
              <w:t>File ownership changes</w:t>
            </w:r>
          </w:p>
        </w:tc>
      </w:tr>
      <w:tr>
        <w:tc>
          <w:tcPr>
            <w:tcW w:type="dxa" w:w="4320"/>
          </w:tcPr>
          <w:p>
            <w:r>
              <w:t>DAC_OVERRIDE</w:t>
            </w:r>
          </w:p>
        </w:tc>
        <w:tc>
          <w:tcPr>
            <w:tcW w:type="dxa" w:w="4320"/>
          </w:tcPr>
          <w:p>
            <w:r>
              <w:t>Bypass file read/write permission</w:t>
            </w:r>
          </w:p>
        </w:tc>
      </w:tr>
      <w:tr>
        <w:tc>
          <w:tcPr>
            <w:tcW w:type="dxa" w:w="4320"/>
          </w:tcPr>
          <w:p>
            <w:r>
              <w:t>FOWNER</w:t>
            </w:r>
          </w:p>
        </w:tc>
        <w:tc>
          <w:tcPr>
            <w:tcW w:type="dxa" w:w="4320"/>
          </w:tcPr>
          <w:p>
            <w:r>
              <w:t>Bypass permission checks</w:t>
            </w:r>
          </w:p>
        </w:tc>
      </w:tr>
      <w:tr>
        <w:tc>
          <w:tcPr>
            <w:tcW w:type="dxa" w:w="4320"/>
          </w:tcPr>
          <w:p>
            <w:r>
              <w:t>SETUID</w:t>
            </w:r>
          </w:p>
        </w:tc>
        <w:tc>
          <w:tcPr>
            <w:tcW w:type="dxa" w:w="4320"/>
          </w:tcPr>
          <w:p>
            <w:r>
              <w:t>Required for sudo setuid</w:t>
            </w:r>
          </w:p>
        </w:tc>
      </w:tr>
      <w:tr>
        <w:tc>
          <w:tcPr>
            <w:tcW w:type="dxa" w:w="4320"/>
          </w:tcPr>
          <w:p>
            <w:r>
              <w:t>SETGID</w:t>
            </w:r>
          </w:p>
        </w:tc>
        <w:tc>
          <w:tcPr>
            <w:tcW w:type="dxa" w:w="4320"/>
          </w:tcPr>
          <w:p>
            <w:r>
              <w:t>Required for sudo setgid</w:t>
            </w:r>
          </w:p>
        </w:tc>
      </w:tr>
      <w:tr>
        <w:tc>
          <w:tcPr>
            <w:tcW w:type="dxa" w:w="4320"/>
          </w:tcPr>
          <w:p>
            <w:r>
              <w:t>NET_BIND_SERVICE</w:t>
            </w:r>
          </w:p>
        </w:tc>
        <w:tc>
          <w:tcPr>
            <w:tcW w:type="dxa" w:w="4320"/>
          </w:tcPr>
          <w:p>
            <w:r>
              <w:t>Bind to ports &lt; 1024</w:t>
            </w:r>
          </w:p>
        </w:tc>
      </w:tr>
      <w:tr>
        <w:tc>
          <w:tcPr>
            <w:tcW w:type="dxa" w:w="4320"/>
          </w:tcPr>
          <w:p>
            <w:r>
              <w:t>KILL</w:t>
            </w:r>
          </w:p>
        </w:tc>
        <w:tc>
          <w:tcPr>
            <w:tcW w:type="dxa" w:w="4320"/>
          </w:tcPr>
          <w:p>
            <w:r>
              <w:t>Send signals</w:t>
            </w:r>
          </w:p>
        </w:tc>
      </w:tr>
      <w:tr>
        <w:tc>
          <w:tcPr>
            <w:tcW w:type="dxa" w:w="4320"/>
          </w:tcPr>
          <w:p>
            <w:r>
              <w:t>SYS_CHROOT</w:t>
            </w:r>
          </w:p>
        </w:tc>
        <w:tc>
          <w:tcPr>
            <w:tcW w:type="dxa" w:w="4320"/>
          </w:tcPr>
          <w:p>
            <w:r>
              <w:t>Limited use of chroot</w:t>
            </w:r>
          </w:p>
        </w:tc>
      </w:tr>
      <w:tr>
        <w:tc>
          <w:tcPr>
            <w:tcW w:type="dxa" w:w="4320"/>
          </w:tcPr>
          <w:p>
            <w:r>
              <w:t>MKNOD</w:t>
            </w:r>
          </w:p>
        </w:tc>
        <w:tc>
          <w:tcPr>
            <w:tcW w:type="dxa" w:w="4320"/>
          </w:tcPr>
          <w:p>
            <w:r>
              <w:t>Create device files</w:t>
            </w:r>
          </w:p>
        </w:tc>
      </w:tr>
      <w:tr>
        <w:tc>
          <w:tcPr>
            <w:tcW w:type="dxa" w:w="4320"/>
          </w:tcPr>
          <w:p>
            <w:r>
              <w:t>NET_RAW</w:t>
            </w:r>
          </w:p>
        </w:tc>
        <w:tc>
          <w:tcPr>
            <w:tcW w:type="dxa" w:w="4320"/>
          </w:tcPr>
          <w:p>
            <w:r>
              <w:t>Raw sockets (ping)</w:t>
            </w:r>
          </w:p>
        </w:tc>
      </w:tr>
      <w:tr>
        <w:tc>
          <w:tcPr>
            <w:tcW w:type="dxa" w:w="4320"/>
          </w:tcPr>
          <w:p>
            <w:r>
              <w:t>FSETID</w:t>
            </w:r>
          </w:p>
        </w:tc>
        <w:tc>
          <w:tcPr>
            <w:tcW w:type="dxa" w:w="4320"/>
          </w:tcPr>
          <w:p>
            <w:r>
              <w:t>Preserve setuid on modify</w:t>
            </w:r>
          </w:p>
        </w:tc>
      </w:tr>
      <w:tr>
        <w:tc>
          <w:tcPr>
            <w:tcW w:type="dxa" w:w="4320"/>
          </w:tcPr>
          <w:p>
            <w:r>
              <w:t>AUDIT_WRITE</w:t>
            </w:r>
          </w:p>
        </w:tc>
        <w:tc>
          <w:tcPr>
            <w:tcW w:type="dxa" w:w="4320"/>
          </w:tcPr>
          <w:p>
            <w:r>
              <w:t>Write to audit log</w:t>
            </w:r>
          </w:p>
        </w:tc>
      </w:tr>
    </w:tbl>
    <w:p/>
    <w:p>
      <w:r>
        <w:t>Plus: AppArmor docker-default MAC profile for mandatory access control.</w:t>
      </w:r>
    </w:p>
    <w:p>
      <w:pPr>
        <w:pStyle w:val="Heading1"/>
      </w:pPr>
      <w:r>
        <w:t>4. Host Configuration Files</w:t>
      </w:r>
    </w:p>
    <w:p>
      <w:r>
        <w:t>All configuration files are stored in /etc/laas/ on the host machine.</w:t>
      </w:r>
    </w:p>
    <w:p>
      <w:pPr>
        <w:pStyle w:val="Heading2"/>
      </w:pPr>
      <w:r>
        <w:t>/etc/laas/sudoers-laas-user</w:t>
      </w:r>
    </w:p>
    <w:p>
      <w:r>
        <w:t>Permissions: 440 (root:root)</w:t>
      </w:r>
    </w:p>
    <w:p>
      <w:pPr>
        <w:spacing w:before="120" w:after="120"/>
        <w:ind w:left="360"/>
      </w:pPr>
      <w:r>
        <w:rPr>
          <w:rFonts w:ascii="Courier New" w:hAnsi="Courier New"/>
          <w:color w:val="000000"/>
          <w:sz w:val="14"/>
        </w:rPr>
        <w:t># LaaS Container Sudoers Policy</w:t>
        <w:br/>
        <w:t># Full sudo for desktop experience, deny dangerous + GPU-bypass operations</w:t>
        <w:br/>
        <w:t>#</w:t>
        <w:br/>
        <w:t># IMPORTANT: Deny rules must target REAL binary paths (readlink -f)</w:t>
        <w:br/>
        <w:t># because sudo resolves symlinks before matching.</w:t>
        <w:br/>
        <w:t>#</w:t>
        <w:br/>
        <w:t># Security layers (defense in depth):</w:t>
        <w:br/>
        <w:t>#   1. This sudoers file (deny specific dangerous commands)</w:t>
        <w:br/>
        <w:t>#   2. Linux capabilities (--cap-drop=ALL + minimal adds)</w:t>
        <w:br/>
        <w:t>#   3. Seccomp syscall filter (blocks mount, unshare, setns, etc.)</w:t>
        <w:br/>
        <w:t>#   4. AppArmor MAC profile (docker-default)</w:t>
        <w:br/>
        <w:br/>
        <w:t>Defaults env_reset</w:t>
        <w:br/>
        <w:t>Defaults env_delete += "LD_PRELOAD LD_LIBRARY_PATH"</w:t>
        <w:br/>
        <w:t>Defaults secure_path="/usr/local/sbin:/usr/local/bin:/usr/sbin:/usr/bin:/sbin:/bin"</w:t>
        <w:br/>
        <w:br/>
        <w:t># Grant ALL with deny exceptions - MUST be single logical line</w:t>
        <w:br/>
        <w:t># Includes both symlink paths AND real binary paths for full coverage</w:t>
        <w:br/>
        <w:t>ubuntu ALL=(ALL) NOPASSWD: ALL, \</w:t>
        <w:br/>
        <w:t xml:space="preserve">    !/sbin/insmod, !/usr/sbin/insmod, \</w:t>
        <w:br/>
        <w:t xml:space="preserve">    !/sbin/rmmod, !/usr/sbin/rmmod, \</w:t>
        <w:br/>
        <w:t xml:space="preserve">    !/sbin/modprobe, !/usr/sbin/modprobe, !/usr/bin/kmod, \</w:t>
        <w:br/>
        <w:t xml:space="preserve">    !/bin/mount, !/usr/bin/mount, !/sbin/mount, !/usr/sbin/mount, \</w:t>
        <w:br/>
        <w:t xml:space="preserve">    !/bin/umount, !/usr/bin/umount, !/sbin/umount, !/usr/sbin/umount, \</w:t>
        <w:br/>
        <w:t xml:space="preserve">    !/sbin/mkfs.ext4, !/usr/sbin/mkfs.ext4, !/usr/sbin/mke2fs, !/sbin/mke2fs, \</w:t>
        <w:br/>
        <w:t xml:space="preserve">    !/sbin/mkfs.ext3, !/usr/sbin/mkfs.ext3, \</w:t>
        <w:br/>
        <w:t xml:space="preserve">    !/sbin/mkfs.xfs, !/usr/sbin/mkfs.xfs, \</w:t>
        <w:br/>
        <w:t xml:space="preserve">    !/sbin/mkfs.btrfs, !/usr/sbin/mkfs.btrfs, \</w:t>
        <w:br/>
        <w:t xml:space="preserve">    !/sbin/fdisk, !/usr/sbin/fdisk, \</w:t>
        <w:br/>
        <w:t xml:space="preserve">    !/sbin/parted, !/usr/sbin/parted, \</w:t>
        <w:br/>
        <w:t xml:space="preserve">    !/sbin/iptables, !/usr/sbin/iptables, \</w:t>
        <w:br/>
        <w:t xml:space="preserve">    !/sbin/ip6tables, !/usr/sbin/ip6tables, \</w:t>
        <w:br/>
        <w:t xml:space="preserve">    !/sbin/nft, !/usr/sbin/nft, \</w:t>
        <w:br/>
        <w:t xml:space="preserve">    !/sbin/ip, !/usr/sbin/ip, !/usr/bin/ip, \</w:t>
        <w:br/>
        <w:t xml:space="preserve">    !/usr/bin/nsenter, !/usr/sbin/nsenter, \</w:t>
        <w:br/>
        <w:t xml:space="preserve">    !/usr/bin/unshare, !/usr/sbin/unshare, \</w:t>
        <w:br/>
        <w:t xml:space="preserve">    !/usr/bin/chroot, !/usr/sbin/chroot, \</w:t>
        <w:br/>
        <w:t xml:space="preserve">    !/usr/bin/docker, !/usr/sbin/docker, \</w:t>
        <w:br/>
        <w:t xml:space="preserve">    !/usr/bin/python3, !/usr/bin/python3.10, !/usr/bin/python3.11, !/usr/bin/python3.12, !/usr/bin/python3.13, \</w:t>
        <w:br/>
        <w:t xml:space="preserve">    !/usr/bin/python, !/usr/local/bin/python3, !/usr/local/bin/python, \</w:t>
        <w:br/>
        <w:t xml:space="preserve">    !/home/ubuntu/</w:t>
        <w:br/>
      </w:r>
    </w:p>
    <w:p>
      <w:pPr>
        <w:pStyle w:val="Heading2"/>
      </w:pPr>
      <w:r>
        <w:t>/etc/laas/sudoers</w:t>
      </w:r>
    </w:p>
    <w:p>
      <w:r>
        <w:t>This overrides the base image's /etc/sudoers to remove the blanket ubuntu ALL grant. Permissions: 440 (root:root)</w:t>
      </w:r>
    </w:p>
    <w:p>
      <w:pPr>
        <w:spacing w:before="120" w:after="120"/>
        <w:ind w:left="360"/>
      </w:pPr>
      <w:r>
        <w:rPr>
          <w:rFonts w:ascii="Courier New" w:hAnsi="Courier New"/>
          <w:color w:val="000000"/>
          <w:sz w:val="16"/>
        </w:rPr>
        <w:t># /etc/sudoers - LaaS Container Override</w:t>
        <w:br/>
        <w:t># This file removes the base image's blanket ubuntu ALL grant that</w:t>
        <w:br/>
        <w:t># overrides deny rules in /etc/sudoers.d/laas-user</w:t>
        <w:br/>
        <w:t>#</w:t>
        <w:br/>
        <w:t># Managed by LaaS - DO NOT EDIT inside container</w:t>
        <w:br/>
        <w:br/>
        <w:t>Defaults        env_reset</w:t>
        <w:br/>
        <w:t>Defaults        mail_badpass</w:t>
        <w:br/>
        <w:t>Defaults        secure_path="/usr/local/sbin:/usr/local/bin:/usr/sbin:/usr/bin:/sbin:/bin:/snap/bin"</w:t>
        <w:br/>
        <w:t>Defaults        use_pty</w:t>
        <w:br/>
        <w:br/>
        <w:t>root    ALL=(ALL:ALL) ALL</w:t>
        <w:br/>
        <w:t>%admin ALL=(ALL) ALL</w:t>
        <w:br/>
        <w:t>%sudo   ALL=(ALL:ALL) ALL</w:t>
        <w:br/>
        <w:br/>
        <w:t>@includedir /etc/sudoers.d</w:t>
        <w:br/>
      </w:r>
    </w:p>
    <w:p>
      <w:pPr>
        <w:pStyle w:val="Heading2"/>
      </w:pPr>
      <w:r>
        <w:t>/etc/laas/seccomp-gpu-desktop.json</w:t>
      </w:r>
    </w:p>
    <w:p>
      <w:r>
        <w:t>Permissions: 644 (root:root)</w:t>
      </w:r>
    </w:p>
    <w:p>
      <w:pPr>
        <w:spacing w:before="120" w:after="120"/>
        <w:ind w:left="360"/>
      </w:pPr>
      <w:r>
        <w:rPr>
          <w:rFonts w:ascii="Courier New" w:hAnsi="Courier New"/>
          <w:color w:val="000000"/>
          <w:sz w:val="16"/>
        </w:rPr>
        <w:t>{</w:t>
        <w:br/>
        <w:t xml:space="preserve">  "defaultAction": "SCMP_ACT_ALLOW",</w:t>
        <w:br/>
        <w:t xml:space="preserve">  "syscalls": [</w:t>
        <w:br/>
        <w:t xml:space="preserve">    {</w:t>
        <w:br/>
        <w:t xml:space="preserve">      "names": [</w:t>
        <w:br/>
        <w:t xml:space="preserve">        "kexec_load",</w:t>
        <w:br/>
        <w:t xml:space="preserve">        "kexec_file_load",</w:t>
        <w:br/>
        <w:t xml:space="preserve">        "init_module",</w:t>
        <w:br/>
        <w:t xml:space="preserve">        "finit_module",</w:t>
        <w:br/>
        <w:t xml:space="preserve">        "delete_module",</w:t>
        <w:br/>
        <w:t xml:space="preserve">        "bpf",</w:t>
        <w:br/>
        <w:t xml:space="preserve">        "process_vm_writev",</w:t>
        <w:br/>
        <w:t xml:space="preserve">        "process_vm_readv",</w:t>
        <w:br/>
        <w:t xml:space="preserve">        "add_key",</w:t>
        <w:br/>
        <w:t xml:space="preserve">        "keyctl",</w:t>
        <w:br/>
        <w:t xml:space="preserve">        "request_key",</w:t>
        <w:br/>
        <w:t xml:space="preserve">        "reboot",</w:t>
        <w:br/>
        <w:t xml:space="preserve">        "swapon",</w:t>
        <w:br/>
        <w:t xml:space="preserve">        "swapoff",</w:t>
        <w:br/>
        <w:t xml:space="preserve">        "pivot_root",</w:t>
        <w:br/>
        <w:t xml:space="preserve">        "acct",</w:t>
        <w:br/>
        <w:t xml:space="preserve">        "lookup_dcookie",</w:t>
        <w:br/>
        <w:t xml:space="preserve">        "perf_event_open",</w:t>
        <w:br/>
        <w:t xml:space="preserve">        "open_by_handle_at",</w:t>
        <w:br/>
        <w:t xml:space="preserve">        "userfaultfd",</w:t>
        <w:br/>
        <w:t xml:space="preserve">        "mount",</w:t>
        <w:br/>
        <w:t xml:space="preserve">        "umount2",</w:t>
        <w:br/>
        <w:t xml:space="preserve">        "unshare",</w:t>
        <w:br/>
        <w:t xml:space="preserve">        "setns",</w:t>
        <w:br/>
        <w:t xml:space="preserve">        "nfsservctl"</w:t>
        <w:br/>
        <w:t xml:space="preserve">      ],</w:t>
        <w:br/>
        <w:t xml:space="preserve">      "action": "SCMP_ACT_ERRNO",</w:t>
        <w:br/>
        <w:t xml:space="preserve">      "errnoRet": 1</w:t>
        <w:br/>
        <w:t xml:space="preserve">    }</w:t>
        <w:br/>
        <w:t xml:space="preserve">  ]</w:t>
        <w:br/>
        <w:t>}</w:t>
      </w:r>
    </w:p>
    <w:p>
      <w:pPr>
        <w:pStyle w:val="Heading2"/>
      </w:pPr>
      <w:r>
        <w:t>/etc/laas/bash.bashrc</w:t>
      </w:r>
    </w:p>
    <w:p>
      <w:r>
        <w:t>Custom bash.bashrc with LD_PRELOAD management for HAMi-Core GPU limits. Key features: strips LD_PRELOAD for system tools, injects HAMi libs for CUDA programs. Permissions: 644 (root:root)</w:t>
      </w:r>
    </w:p>
    <w:p>
      <w:r>
        <w:t>LaaS-specific block (appended to standard Ubuntu bash.bashrc):</w:t>
      </w:r>
    </w:p>
    <w:p>
      <w:pPr>
        <w:spacing w:before="120" w:after="120"/>
        <w:ind w:left="360"/>
      </w:pPr>
      <w:r>
        <w:rPr>
          <w:rFonts w:ascii="Courier New" w:hAnsi="Courier New"/>
          <w:color w:val="000000"/>
          <w:sz w:val="16"/>
        </w:rPr>
        <w:t># LaaS resource interceptors</w:t>
        <w:br/>
        <w:t># fake_sysconf.so is safe for all programs (KDE RAM display fix)</w:t>
        <w:br/>
        <w:t># libvgpu.so ONLY for CUDA programs (crashes non-CUDA via dlsym hooks)</w:t>
        <w:br/>
        <w:t>export LD_PRELOAD="/usr/lib/fake_sysconf.so"</w:t>
        <w:br/>
        <w:t>export SYSCONF_INJECTED=1</w:t>
        <w:br/>
        <w:t>mkdir -p /tmp/vgpulock 2&gt;/dev/null</w:t>
        <w:br/>
        <w:br/>
        <w:t># CUDA program wrappers — inject HAMi VRAM/SM enforcement</w:t>
        <w:br/>
        <w:t># IMPORTANT: space-separated, fake_sysconf FIRST (proven working order)</w:t>
        <w:br/>
        <w:t>_HAMI_PRELOAD="/usr/lib/fake_sysconf.so /usr/lib/libvgpu.so"</w:t>
        <w:br/>
        <w:t>python3() { LD_PRELOAD="$_HAMI_PRELOAD" command /usr/bin/python3 "$@"; }</w:t>
        <w:br/>
        <w:t>python()  { LD_PRELOAD="$_HAMI_PRELOAD" command /usr/bin/python "$@"; }</w:t>
        <w:br/>
        <w:t>nvcc()    { LD_PRELOAD="$_HAMI_PRELOAD" command /usr/local/cuda/bin/nvcc "$@"; }</w:t>
        <w:br/>
        <w:t>jupyter() { LD_PRELOAD="$_HAMI_PRELOAD" command /usr/bin/jupyter "$@"; }</w:t>
        <w:br/>
        <w:br/>
        <w:t># Smart sudo wrapper: strip LD_PRELOAD so system tools dont crash</w:t>
        <w:br/>
        <w:t>sudo() {</w:t>
        <w:br/>
        <w:t xml:space="preserve">    env -u LD_PRELOAD /usr/bin/sudo "$@"</w:t>
        <w:br/>
        <w:t>}</w:t>
        <w:br/>
        <w:br/>
        <w:t># Package managers: always strip LD_PRELOAD</w:t>
        <w:br/>
        <w:t>apt()     { env -u LD_PRELOAD /usr/bin/apt "$@"; }</w:t>
        <w:br/>
        <w:t>apt-get() { env -u LD_PRELOAD /usr/bin/apt-get "$@"; }</w:t>
        <w:br/>
        <w:t>dpkg()    { env -u LD_PRELOAD /usr/bin/dpkg "$@"; }</w:t>
        <w:br/>
        <w:t>pip()     { env -u LD_PRELOAD /usr/bin/pip "$@"; }</w:t>
        <w:br/>
        <w:t>pip3()    { env -u LD_PRELOAD /usr/bin/pip3 "$@"; }</w:t>
        <w:br/>
      </w:r>
    </w:p>
    <w:p>
      <w:pPr>
        <w:pStyle w:val="Heading2"/>
      </w:pPr>
      <w:r>
        <w:t>/etc/laas/supervisord-hami.conf</w:t>
      </w:r>
    </w:p>
    <w:p>
      <w:r>
        <w:t>Supervisord configuration that manages desktop services inside the container. Key feature: injects LD_PRELOAD=/usr/lib/fake_sysconf.so for the entrypoint and LD_PRELOAD=/usr/lib/libvgpu.so for selkies-gstreamer (GPU encoder). Permissions: 644 (root:root)</w:t>
      </w:r>
    </w:p>
    <w:p>
      <w:pPr>
        <w:pStyle w:val="Heading2"/>
      </w:pPr>
      <w:r>
        <w:t>/etc/laas/nvidia-smi-wrapper</w:t>
      </w:r>
    </w:p>
    <w:p>
      <w:r>
        <w:t>Shows the user's VRAM limit instead of full GPU memory. Permissions: 755 (root:root)</w:t>
      </w:r>
    </w:p>
    <w:p>
      <w:pPr>
        <w:spacing w:before="120" w:after="120"/>
        <w:ind w:left="360"/>
      </w:pPr>
      <w:r>
        <w:rPr>
          <w:rFonts w:ascii="Courier New" w:hAnsi="Courier New"/>
          <w:color w:val="000000"/>
          <w:sz w:val="16"/>
        </w:rPr>
        <w:t>#!/bin/bash</w:t>
        <w:br/>
        <w:t># LaaS nvidia-smi wrapper - shows user's VRAM limit instead of full GPU memory</w:t>
        <w:br/>
        <w:t>get_vram_limit_mib() {</w:t>
        <w:br/>
        <w:t xml:space="preserve">  if [ -n "$CUDA_DEVICE_MEMORY_LIMIT_0" ]; then</w:t>
        <w:br/>
        <w:t xml:space="preserve">    VAL="${CUDA_DEVICE_MEMORY_LIMIT_0,,}"</w:t>
        <w:br/>
        <w:t xml:space="preserve">    if [[ "$VAL" == *"m" ]]; then echo "${VAL//m/}"</w:t>
        <w:br/>
        <w:t xml:space="preserve">    elif [[ "$VAL" == *"g" ]]; then echo $(( ${VAL//g/} * 1024 ))</w:t>
        <w:br/>
        <w:t xml:space="preserve">    fi</w:t>
        <w:br/>
        <w:t xml:space="preserve">    return</w:t>
        <w:br/>
        <w:t xml:space="preserve">  fi</w:t>
        <w:br/>
        <w:t xml:space="preserve">  python3 -c "</w:t>
        <w:br/>
        <w:t>import struct</w:t>
        <w:br/>
        <w:t>with open('/tmp/cudevshr.cache','rb') as f:</w:t>
        <w:br/>
        <w:t xml:space="preserve">    d=f.read(4096)</w:t>
        <w:br/>
        <w:t>print(struct.unpack_from('&lt;Q',d,1600)[0]//(1024*1024))</w:t>
        <w:br/>
        <w:t>" 2&gt;/dev/null || echo "0"</w:t>
        <w:br/>
        <w:t>}</w:t>
        <w:br/>
        <w:t>case "$*" in</w:t>
        <w:br/>
        <w:t xml:space="preserve">  *"-pm"*|*"--persistence-mode"*|*"-pl"*|*"--power-limit"*|\</w:t>
        <w:br/>
        <w:t xml:space="preserve">  *"--query-gpu"*|*"--format"*|*"-i "*|*"--id"*)</w:t>
        <w:br/>
        <w:t xml:space="preserve">    exec env -u LD_PRELOAD /usr/bin/nvidia-smi.real "$@" ;;</w:t>
        <w:br/>
        <w:t>esac</w:t>
        <w:br/>
        <w:t>LIMIT_MIB=$(get_vram_limit_mib)</w:t>
        <w:br/>
        <w:t>REAL_OUT=$(env -u LD_PRELOAD /usr/bin/nvidia-smi.real "$@" 2&gt;&amp;1)</w:t>
        <w:br/>
        <w:t>if [ -n "$LIMIT_MIB" ] &amp;&amp; [ "$LIMIT_MIB" -gt "0" ] 2&gt;/dev/null; then</w:t>
        <w:br/>
        <w:t xml:space="preserve">  echo "$REAL_OUT" | sed "s|/ [0-9]*MiB|/ ${LIMIT_MIB}MiB|g"</w:t>
        <w:br/>
        <w:t>else</w:t>
        <w:br/>
        <w:t xml:space="preserve">  echo "$REAL_OUT"</w:t>
        <w:br/>
        <w:t>fi</w:t>
        <w:br/>
      </w:r>
    </w:p>
    <w:p>
      <w:pPr>
        <w:pStyle w:val="Heading2"/>
      </w:pPr>
      <w:r>
        <w:t>/etc/laas/passwd-wrapper</w:t>
      </w:r>
    </w:p>
    <w:p>
      <w:r>
        <w:t>Strips LD_PRELOAD when changing passwords to prevent HAMi library conflicts. Permissions: 755 (root:root)</w:t>
      </w:r>
    </w:p>
    <w:p>
      <w:pPr>
        <w:spacing w:before="120" w:after="120"/>
        <w:ind w:left="360"/>
      </w:pPr>
      <w:r>
        <w:rPr>
          <w:rFonts w:ascii="Courier New" w:hAnsi="Courier New"/>
          <w:color w:val="000000"/>
          <w:sz w:val="18"/>
        </w:rPr>
        <w:t>#!/bin/bash</w:t>
        <w:br/>
        <w:t># LaaS passwd wrapper - strips LD_PRELOAD to prevent HAMi conflicts</w:t>
        <w:br/>
        <w:t>exec env -u LD_PRELOAD /usr/bin/passwd.real "$@"</w:t>
        <w:br/>
      </w:r>
    </w:p>
    <w:p>
      <w:pPr>
        <w:pStyle w:val="Heading2"/>
      </w:pPr>
      <w:r>
        <w:t>/etc/laas/sudo-bin</w:t>
      </w:r>
    </w:p>
    <w:p>
      <w:r>
        <w:t>The real sudo binary extracted from the Selkies image. Must have setuid bit set. Permissions: 4755 (root:root)</w:t>
      </w:r>
    </w:p>
    <w:p>
      <w:pPr>
        <w:pStyle w:val="Heading1"/>
      </w:pPr>
      <w:r>
        <w:t>5. Real Sudo Binary Extraction</w:t>
      </w:r>
    </w:p>
    <w:p>
      <w:r>
        <w:t>The Selkies image symlinks /usr/bin/sudo to fakeroot for unprivileged package building. The real sudo binary is preserved at /usr/bin/sudo-root. Extract it:</w:t>
      </w:r>
    </w:p>
    <w:p>
      <w:pPr>
        <w:spacing w:before="120" w:after="120"/>
        <w:ind w:left="360"/>
      </w:pPr>
      <w:r>
        <w:rPr>
          <w:rFonts w:ascii="Courier New" w:hAnsi="Courier New"/>
          <w:color w:val="000000"/>
          <w:sz w:val="16"/>
        </w:rPr>
        <w:t># Extract real sudo from Selkies image</w:t>
        <w:br/>
        <w:t>TEMP_CONTAINER=$(docker create ghcr.io/selkies-project/nvidia-egl-desktop:latest)</w:t>
        <w:br/>
        <w:t>docker cp "$TEMP_CONTAINER:/usr/bin/sudo-root" /etc/laas/sudo-bin</w:t>
        <w:br/>
        <w:t>docker rm "$TEMP_CONTAINER"</w:t>
        <w:br/>
        <w:br/>
        <w:t># Set correct permissions (setuid root)</w:t>
        <w:br/>
        <w:t>chmod 4755 /etc/laas/sudo-bin</w:t>
        <w:br/>
        <w:t>chown root:root /etc/laas/sudo-bin</w:t>
        <w:br/>
        <w:br/>
        <w:t># Verify</w:t>
        <w:br/>
        <w:t>ls -la /etc/laas/sudo-bin</w:t>
        <w:br/>
        <w:t># Should show: -rwsr-xr-x 1 root root ... /etc/laas/sudo-bin</w:t>
      </w:r>
    </w:p>
    <w:p>
      <w:pPr>
        <w:pStyle w:val="Heading1"/>
      </w:pPr>
      <w:r>
        <w:t>6. Network Isolation Setup</w:t>
      </w:r>
    </w:p>
    <w:p>
      <w:r>
        <w:t>Network isolation prevents containers from accessing host services (NestJS backend, Keycloak, etc.) while still allowing internet access for apt/pip.</w:t>
      </w:r>
    </w:p>
    <w:p>
      <w:pPr>
        <w:pStyle w:val="Heading2"/>
      </w:pPr>
      <w:r>
        <w:t>6a. Bridge Network Creation</w:t>
      </w:r>
    </w:p>
    <w:p>
      <w:r>
        <w:t>Create a dedicated bridge network with inter-container communication disabled:</w:t>
      </w:r>
    </w:p>
    <w:p>
      <w:pPr>
        <w:spacing w:before="120" w:after="120"/>
        <w:ind w:left="360"/>
      </w:pPr>
      <w:r>
        <w:rPr>
          <w:rFonts w:ascii="Courier New" w:hAnsi="Courier New"/>
          <w:color w:val="000000"/>
          <w:sz w:val="16"/>
        </w:rPr>
        <w:t># Create isolated bridge network (if not exists)</w:t>
        <w:br/>
        <w:t>docker network create --driver bridge \</w:t>
        <w:br/>
        <w:t xml:space="preserve">  --subnet=172.31.0.0/16 \</w:t>
        <w:br/>
        <w:t xml:space="preserve">  --opt com.docker.network.bridge.enable_icc=false \</w:t>
        <w:br/>
        <w:t xml:space="preserve">  laas-sessions</w:t>
        <w:br/>
        <w:br/>
        <w:t># Verify</w:t>
        <w:br/>
        <w:t>docker network inspect laas-sessions | grep -A5 Options</w:t>
      </w:r>
    </w:p>
    <w:p>
      <w:r>
        <w:rPr>
          <w:b/>
        </w:rPr>
        <w:t xml:space="preserve">Key setting: </w:t>
      </w:r>
      <w:r>
        <w:rPr>
          <w:rFonts w:ascii="Courier New" w:hAnsi="Courier New"/>
          <w:sz w:val="18"/>
        </w:rPr>
        <w:t>enable_icc=false</w:t>
      </w:r>
      <w:r>
        <w:t xml:space="preserve"> prevents containers from talking to each other.</w:t>
      </w:r>
    </w:p>
    <w:p>
      <w:pPr>
        <w:pStyle w:val="Heading2"/>
      </w:pPr>
      <w:r>
        <w:t>6b. DOCKER-USER iptables Rules</w:t>
      </w:r>
    </w:p>
    <w:p>
      <w:r>
        <w:t>Docker container traffic goes through the FORWARD chain, NOT the INPUT chain. Rules must be added to the DOCKER-USER chain, which Docker processes before its own rules.</w:t>
      </w:r>
    </w:p>
    <w:p>
      <w:r>
        <w:rPr>
          <w:b/>
        </w:rPr>
        <w:t>Rule ordering is critical:</w:t>
      </w:r>
    </w:p>
    <w:p>
      <w:pPr>
        <w:pStyle w:val="ListNumber"/>
      </w:pPr>
      <w:r>
        <w:t>Rule 1: RETURN for ESTABLISHED,RELATED connections (allows responses to incoming requests)</w:t>
      </w:r>
    </w:p>
    <w:p>
      <w:pPr>
        <w:pStyle w:val="ListNumber"/>
      </w:pPr>
      <w:r>
        <w:t>Rule 2-4: RETURN for TURN server traffic (TCP/UDP 3478, UDP 49152-65535)</w:t>
      </w:r>
    </w:p>
    <w:p>
      <w:pPr>
        <w:pStyle w:val="ListNumber"/>
      </w:pPr>
      <w:r>
        <w:t>Rule 5+: DROP for private IP ranges (10.0.0.0/8, 172.16.0.0/12, 192.168.0.0/16, 100.64.0.0/10)</w:t>
      </w:r>
    </w:p>
    <w:p>
      <w:pPr>
        <w:spacing w:before="120" w:after="120"/>
        <w:ind w:left="360"/>
      </w:pPr>
      <w:r>
        <w:rPr>
          <w:rFonts w:ascii="Courier New" w:hAnsi="Courier New"/>
          <w:color w:val="000000"/>
          <w:sz w:val="14"/>
        </w:rPr>
        <w:t># Variables</w:t>
        <w:br/>
        <w:t>LAAS_SUBNET="172.31.0.0/16"</w:t>
        <w:br/>
        <w:t>TURN_IP="100.100.66.101"  # Your Tailscale IP</w:t>
        <w:br/>
        <w:br/>
        <w:t># Rule 1: Allow established connections (CRITICAL for published ports via Tailscale)</w:t>
        <w:br/>
        <w:t>iptables -I DOCKER-USER -m conntrack --ctstate ESTABLISHED,RELATED -j RETURN</w:t>
        <w:br/>
        <w:br/>
        <w:t># Rules 2-4: Allow TURN server access from containers</w:t>
        <w:br/>
        <w:t>iptables -I DOCKER-USER 2 -s "$LAAS_SUBNET" -d "$TURN_IP/32" -p tcp --dport 3478 -j RETURN</w:t>
        <w:br/>
        <w:t>iptables -I DOCKER-USER 3 -s "$LAAS_SUBNET" -d "$TURN_IP/32" -p udp --dport 3478 -j RETURN</w:t>
        <w:br/>
        <w:t>iptables -I DOCKER-USER 4 -s "$LAAS_SUBNET" -d "$TURN_IP/32" -p udp --dport 49152:65535 -j RETURN</w:t>
        <w:br/>
        <w:br/>
        <w:t># Rules 5+: Block private IP ranges (host isolation)</w:t>
        <w:br/>
        <w:t>for dst in 10.0.0.0/8 172.16.0.0/12 192.168.0.0/16 100.64.0.0/10 169.254.0.0/16; do</w:t>
        <w:br/>
        <w:t xml:space="preserve">    iptables -A DOCKER-USER -s "$LAAS_SUBNET" -d "$dst" -j DROP</w:t>
        <w:br/>
        <w:t>done</w:t>
        <w:br/>
        <w:br/>
        <w:t># Verify rules</w:t>
        <w:br/>
        <w:t>iptables -L DOCKER-USER -n -v --line-numbers</w:t>
      </w:r>
    </w:p>
    <w:p>
      <w:pPr>
        <w:pStyle w:val="Heading2"/>
      </w:pPr>
      <w:r>
        <w:t>6c. iptables Persistence</w:t>
      </w:r>
    </w:p>
    <w:p>
      <w:r>
        <w:t>Make rules survive reboot:</w:t>
      </w:r>
    </w:p>
    <w:p>
      <w:pPr>
        <w:spacing w:before="120" w:after="120"/>
        <w:ind w:left="360"/>
      </w:pPr>
      <w:r>
        <w:rPr>
          <w:rFonts w:ascii="Courier New" w:hAnsi="Courier New"/>
          <w:color w:val="000000"/>
          <w:sz w:val="16"/>
        </w:rPr>
        <w:t># Install persistence package</w:t>
        <w:br/>
        <w:t>sudo apt install iptables-persistent -y</w:t>
        <w:br/>
        <w:br/>
        <w:t># Save current rules</w:t>
        <w:br/>
        <w:t>sudo netfilter-persistent save</w:t>
        <w:br/>
        <w:br/>
        <w:t># Rules saved to /etc/iptables/rules.v4</w:t>
      </w:r>
    </w:p>
    <w:p>
      <w:pPr>
        <w:pStyle w:val="Heading1"/>
      </w:pPr>
      <w:r>
        <w:t>7. TURN Server (coturn) Setup</w:t>
      </w:r>
    </w:p>
    <w:p>
      <w:r>
        <w:t>With bridge networking, containers only see their internal IP (172.31.0.x). WebRTC ICE candidates using this IP cannot be reached by browsers. The TURN server relays WebRTC traffic, making desktop streaming work.</w:t>
      </w:r>
    </w:p>
    <w:p>
      <w:pPr>
        <w:pStyle w:val="Heading2"/>
      </w:pPr>
      <w:r>
        <w:t>Installation</w:t>
      </w:r>
    </w:p>
    <w:p>
      <w:pPr>
        <w:spacing w:before="120" w:after="120"/>
        <w:ind w:left="360"/>
      </w:pPr>
      <w:r>
        <w:rPr>
          <w:rFonts w:ascii="Courier New" w:hAnsi="Courier New"/>
          <w:color w:val="000000"/>
          <w:sz w:val="16"/>
        </w:rPr>
        <w:t># Install coturn</w:t>
        <w:br/>
        <w:t>sudo apt install -y coturn</w:t>
      </w:r>
    </w:p>
    <w:p>
      <w:pPr>
        <w:pStyle w:val="Heading2"/>
      </w:pPr>
      <w:r>
        <w:t>/etc/default/coturn</w:t>
      </w:r>
    </w:p>
    <w:p>
      <w:r>
        <w:t>Enable the coturn daemon:</w:t>
      </w:r>
    </w:p>
    <w:p>
      <w:pPr>
        <w:spacing w:before="120" w:after="120"/>
        <w:ind w:left="360"/>
      </w:pPr>
      <w:r>
        <w:rPr>
          <w:rFonts w:ascii="Courier New" w:hAnsi="Courier New"/>
          <w:color w:val="000000"/>
          <w:sz w:val="16"/>
        </w:rPr>
        <w:t># Uncomment or add this line</w:t>
        <w:br/>
        <w:t>TURNSERVER_ENABLED=1</w:t>
      </w:r>
    </w:p>
    <w:p>
      <w:pPr>
        <w:pStyle w:val="Heading2"/>
      </w:pPr>
      <w:r>
        <w:t>/etc/turnserver.conf</w:t>
      </w:r>
    </w:p>
    <w:p>
      <w:r>
        <w:t>Important: external-ip must be reachable from both browsers AND containers. Use your Tailscale IP, not a public IP that containers can't reach.</w:t>
      </w:r>
    </w:p>
    <w:p>
      <w:pPr>
        <w:spacing w:before="120" w:after="120"/>
        <w:ind w:left="360"/>
      </w:pPr>
      <w:r>
        <w:rPr>
          <w:rFonts w:ascii="Courier New" w:hAnsi="Courier New"/>
          <w:color w:val="000000"/>
          <w:sz w:val="16"/>
        </w:rPr>
        <w:t># LaaS TURN Server Configuration</w:t>
        <w:br/>
        <w:t># Used by Selkies GStreamer for WebRTC relay in bridge-networked containers</w:t>
        <w:br/>
        <w:t>listening-port=3478</w:t>
        <w:br/>
        <w:t>listening-ip=0.0.0.0</w:t>
        <w:br/>
        <w:t>external-ip=100.100.66.101</w:t>
        <w:br/>
        <w:t>fingerprint</w:t>
        <w:br/>
        <w:t>lt-cred-mech</w:t>
        <w:br/>
        <w:t>user=selkies:wVIAbfwkgkxjaCiZVX4BDsdU</w:t>
        <w:br/>
        <w:t>realm=selkies</w:t>
        <w:br/>
        <w:t>total-quota=100</w:t>
        <w:br/>
        <w:t>stale-nonce=600</w:t>
        <w:br/>
        <w:t>no-multicast-peers</w:t>
        <w:br/>
        <w:t>no-cli</w:t>
        <w:br/>
        <w:t>no-tlsv1</w:t>
        <w:br/>
        <w:t>no-tlsv1_1</w:t>
        <w:br/>
        <w:t>min-port=49152</w:t>
        <w:br/>
        <w:t>max-port=65535</w:t>
        <w:br/>
      </w:r>
    </w:p>
    <w:p>
      <w:pPr>
        <w:pStyle w:val="Heading2"/>
      </w:pPr>
      <w:r>
        <w:t>Start and Enable</w:t>
      </w:r>
    </w:p>
    <w:p>
      <w:pPr>
        <w:spacing w:before="120" w:after="120"/>
        <w:ind w:left="360"/>
      </w:pPr>
      <w:r>
        <w:rPr>
          <w:rFonts w:ascii="Courier New" w:hAnsi="Courier New"/>
          <w:color w:val="000000"/>
          <w:sz w:val="16"/>
        </w:rPr>
        <w:t># Enable and start coturn</w:t>
        <w:br/>
        <w:t>sudo systemctl enable coturn</w:t>
        <w:br/>
        <w:t>sudo systemctl restart coturn</w:t>
        <w:br/>
        <w:br/>
        <w:t># Verify running</w:t>
        <w:br/>
        <w:t>systemctl status coturn</w:t>
        <w:br/>
        <w:t>ss -tulpn | grep 3478</w:t>
      </w:r>
    </w:p>
    <w:p>
      <w:pPr>
        <w:pStyle w:val="Heading1"/>
      </w:pPr>
      <w:r>
        <w:t>8. Complete Docker Run Command Template</w:t>
      </w:r>
    </w:p>
    <w:p>
      <w:r>
        <w:t>This is the full docker run command with all isolation features. In production, this is generated by the session orchestration service.</w:t>
      </w:r>
    </w:p>
    <w:p>
      <w:pPr>
        <w:spacing w:before="120" w:after="120"/>
        <w:ind w:left="360"/>
      </w:pPr>
      <w:r>
        <w:rPr>
          <w:rFonts w:ascii="Courier New" w:hAnsi="Courier New"/>
          <w:color w:val="000000"/>
          <w:sz w:val="12"/>
        </w:rPr>
        <w:t>docker run -d \</w:t>
        <w:br/>
        <w:t xml:space="preserve">  --name laas-test-session \</w:t>
        <w:br/>
        <w:t xml:space="preserve">  --hostname ws-test \</w:t>
        <w:br/>
        <w:t xml:space="preserve">  --add-host ws-test:127.0.0.1 \</w:t>
        <w:br/>
        <w:t xml:space="preserve">  --restart unless-stopped \</w:t>
        <w:br/>
        <w:t xml:space="preserve">  </w:t>
        <w:br/>
        <w:t xml:space="preserve">  # GPU Access</w:t>
        <w:br/>
        <w:t xml:space="preserve">  --gpus all \</w:t>
        <w:br/>
        <w:t xml:space="preserve">  </w:t>
        <w:br/>
        <w:t xml:space="preserve">  # Resource Limits</w:t>
        <w:br/>
        <w:t xml:space="preserve">  --cpus=4 \</w:t>
        <w:br/>
        <w:t xml:space="preserve">  --cpuset-cpus=2-5 \</w:t>
        <w:br/>
        <w:t xml:space="preserve">  --memory=8g \</w:t>
        <w:br/>
        <w:t xml:space="preserve">  --pids-limit 512 \</w:t>
        <w:br/>
        <w:t xml:space="preserve">  </w:t>
        <w:br/>
        <w:t xml:space="preserve">  # IPC (required for WebRTC shared memory and MPS)</w:t>
        <w:br/>
        <w:t xml:space="preserve">  --ipc=host \</w:t>
        <w:br/>
        <w:t xml:space="preserve">  </w:t>
        <w:br/>
        <w:t xml:space="preserve">  # Network: Isolated bridge (NOT --network=host)</w:t>
        <w:br/>
        <w:t xml:space="preserve">  --network=laas-sessions \</w:t>
        <w:br/>
        <w:t xml:space="preserve">  --dns 8.8.8.8 --dns 8.8.4.4 \</w:t>
        <w:br/>
        <w:t xml:space="preserve">  -p 8080:8080 \</w:t>
        <w:br/>
        <w:t xml:space="preserve">  -p 19080:19080 \</w:t>
        <w:br/>
        <w:t xml:space="preserve">  </w:t>
        <w:br/>
        <w:t xml:space="preserve">  # Security: Capabilities</w:t>
        <w:br/>
        <w:t xml:space="preserve">  --cap-drop=ALL \</w:t>
        <w:br/>
        <w:t xml:space="preserve">  --cap-add=CHOWN --cap-add=DAC_OVERRIDE --cap-add=FOWNER \</w:t>
        <w:br/>
        <w:t xml:space="preserve">  --cap-add=SETUID --cap-add=SETGID --cap-add=NET_BIND_SERVICE \</w:t>
        <w:br/>
        <w:t xml:space="preserve">  --cap-add=KILL --cap-add=SYS_CHROOT --cap-add=MKNOD \</w:t>
        <w:br/>
        <w:t xml:space="preserve">  --cap-add=NET_RAW --cap-add=FSETID --cap-add=AUDIT_WRITE \</w:t>
        <w:br/>
        <w:t xml:space="preserve">  </w:t>
        <w:br/>
        <w:t xml:space="preserve">  # Security: Seccomp + AppArmor</w:t>
        <w:br/>
        <w:t xml:space="preserve">  --security-opt seccomp=/etc/laas/seccomp-gpu-desktop.json \</w:t>
        <w:br/>
        <w:t xml:space="preserve">  --security-opt apparmor=docker-default \</w:t>
        <w:br/>
        <w:t xml:space="preserve">  --security-opt no-new-privileges=false \</w:t>
        <w:br/>
        <w:t xml:space="preserve">  </w:t>
        <w:br/>
        <w:t xml:space="preserve">  # Environment: Display</w:t>
        <w:br/>
        <w:t xml:space="preserve">  -e TZ=UTC \</w:t>
        <w:br/>
        <w:t xml:space="preserve">  -e DISPLAY=:20 \</w:t>
        <w:br/>
        <w:t xml:space="preserve">  -e DISPLAY_SIZEW=1920 -e DISPLAY_SIZEH=1080 -e DISPLAY_REFRESH=60 \</w:t>
        <w:br/>
        <w:t xml:space="preserve">  </w:t>
        <w:br/>
        <w:t xml:space="preserve">  # Environment: Selkies</w:t>
        <w:br/>
        <w:t xml:space="preserve">  -e SELKIES_ENCODER=nvh264enc \</w:t>
        <w:br/>
        <w:t xml:space="preserve">  -e SELKIES_ENABLE_BASIC_AUTH=true \</w:t>
        <w:br/>
        <w:t xml:space="preserve">  -e SELKIES_BASIC_AUTH_PASSWORD=your-password \</w:t>
        <w:br/>
        <w:t xml:space="preserve">  -e NGINX_PORT=8080 -e SELKIES_PORT=9080 -e SELKIES_METRICS_HTTP_PORT=19080 \</w:t>
        <w:br/>
        <w:t xml:space="preserve">  </w:t>
        <w:br/>
        <w:t xml:space="preserve">  # Environment: TURN Server</w:t>
        <w:br/>
        <w:t xml:space="preserve">  -e SELKIES_TURN_HOST=100.100.66.101 \</w:t>
        <w:br/>
        <w:t xml:space="preserve">  -e SELKIES_TURN_PORT=3478 \</w:t>
        <w:br/>
        <w:t xml:space="preserve">  -e SELKIES_TURN_USERNAME=selkies \</w:t>
        <w:br/>
        <w:t xml:space="preserve">  -e SELKIES_TURN_PASSWORD=wVIAbfwkgkxjaCiZVX4BDsdU \</w:t>
        <w:br/>
        <w:t xml:space="preserve">  -e SELKIES_TURN_PROTOCOL=tcp \</w:t>
        <w:br/>
        <w:t xml:space="preserve">  </w:t>
        <w:br/>
        <w:t xml:space="preserve">  # Environment: GPU/HAMi</w:t>
        <w:br/>
        <w:t xml:space="preserve">  -e CUDA_VISIBLE_DEVICES=0 \</w:t>
        <w:br/>
        <w:t xml:space="preserve">  -e CUDA_DEVICE_MEMORY_LIMIT_0=4096m \</w:t>
        <w:br/>
        <w:t xml:space="preserve">  -e CUDA_DEVICE_SM_LIMIT=17 \</w:t>
        <w:br/>
        <w:t xml:space="preserve">  -e CUDA_MPS_PIPE_DIRECTORY=/tmp/nvidia-mps \</w:t>
        <w:br/>
        <w:t xml:space="preserve">  -e CUDA_MPS_PINNED_DEVICE_MEM_LIMIT=0=4G \</w:t>
        <w:br/>
        <w:t xml:space="preserve">  -e CUDA_MPS_ACTIVE_THREAD_PERCENTAGE=17 \</w:t>
        <w:br/>
        <w:t xml:space="preserve">  </w:t>
        <w:br/>
        <w:t xml:space="preserve">  # Volume Mounts: MPS</w:t>
        <w:br/>
        <w:t xml:space="preserve">  -v /tmp/nvidia-mps:/tmp/nvidia-mps \</w:t>
        <w:br/>
        <w:t xml:space="preserve">  -v /tmp/nvidia-log:/tmp/nvidia-log \</w:t>
        <w:br/>
        <w:t xml:space="preserve">  </w:t>
        <w:br/>
        <w:t xml:space="preserve">  # Volume Mounts: HAMi libraries</w:t>
        <w:br/>
        <w:t xml:space="preserve">  -v /usr/lib/libvgpu.so:/usr/lib/libvgpu.so:ro \</w:t>
        <w:br/>
        <w:t xml:space="preserve">  -v /usr/lib/fake_sysconf.so:/usr/lib/fake_sysconf.so:ro \</w:t>
        <w:br/>
        <w:t xml:space="preserve">  </w:t>
        <w:br/>
        <w:t xml:space="preserve">  # Volume Mounts: Wrappers</w:t>
        <w:br/>
        <w:t xml:space="preserve">  -v /usr/bin/nvidia-smi:/usr/bin/nvidia-smi.real \</w:t>
        <w:br/>
        <w:t xml:space="preserve">  -v /etc/laas/nvidia-smi-wrapper:/usr/bin/nvidia-smi:ro \</w:t>
        <w:br/>
        <w:t xml:space="preserve">  -v /usr/bin/passwd:/usr/bin/passwd.real \</w:t>
        <w:br/>
        <w:t xml:space="preserve">  -v /etc/laas/passwd-wrapper:/usr/bin/passwd:ro \</w:t>
        <w:br/>
        <w:t xml:space="preserve">  </w:t>
        <w:br/>
        <w:t xml:space="preserve">  # Volume Mounts: Config files</w:t>
        <w:br/>
        <w:t xml:space="preserve">  -v /etc/laas/supervisord-hami.conf:/etc/supervisord.conf:ro \</w:t>
        <w:br/>
        <w:t xml:space="preserve">  -v /etc/laas/bash.bashrc:/etc/bash.bashrc:ro \</w:t>
        <w:br/>
        <w:t xml:space="preserve">  </w:t>
        <w:br/>
        <w:t xml:space="preserve">  # Volume Mounts: Sudoers (CRITICAL ORDER)</w:t>
        <w:br/>
        <w:t xml:space="preserve">  -v /etc/laas/sudoers:/etc/sudoers:ro \</w:t>
        <w:br/>
        <w:t xml:space="preserve">  -v /etc/laas/sudoers-laas-user:/etc/sudoers.d/laas-user:ro \</w:t>
        <w:br/>
        <w:t xml:space="preserve">  -v /etc/laas/sudo-bin:/usr/bin/sudo \</w:t>
        <w:br/>
        <w:t xml:space="preserve">  </w:t>
        <w:br/>
        <w:t xml:space="preserve">  # Volume Mounts: lxcfs (fake /proc)</w:t>
        <w:br/>
        <w:t xml:space="preserve">  -v /var/lib/lxcfs/proc/cpuinfo:/proc/cpuinfo:ro \</w:t>
        <w:br/>
        <w:t xml:space="preserve">  -v /var/lib/lxcfs/proc/meminfo:/proc/meminfo:ro \</w:t>
        <w:br/>
        <w:t xml:space="preserve">  -v /var/lib/lxcfs/proc/stat:/proc/stat:ro \</w:t>
        <w:br/>
        <w:t xml:space="preserve">  -v /var/lib/lxcfs/proc/uptime:/proc/uptime:ro \</w:t>
        <w:br/>
        <w:t xml:space="preserve">  </w:t>
        <w:br/>
        <w:t xml:space="preserve">  # Image</w:t>
        <w:br/>
        <w:t xml:space="preserve">  ghcr.io/selkies-project/nvidia-egl-desktop:latest</w:t>
      </w:r>
    </w:p>
    <w:p>
      <w:pPr>
        <w:pStyle w:val="Heading1"/>
      </w:pPr>
      <w:r>
        <w:t>9. Key Discoveries and Pitfalls</w:t>
      </w:r>
    </w:p>
    <w:p>
      <w:r>
        <w:t>These issues were discovered during development and are critical to understand:</w:t>
      </w:r>
    </w:p>
    <w:p>
      <w:pPr>
        <w:pStyle w:val="Heading2"/>
      </w:pPr>
      <w:r>
        <w:t>1. Fakeroot Masquerading as Sudo</w:t>
      </w:r>
    </w:p>
    <w:p>
      <w:r>
        <w:rPr>
          <w:b/>
        </w:rPr>
        <w:t xml:space="preserve">Problem: </w:t>
      </w:r>
      <w:r>
        <w:rPr>
          <w:rFonts w:ascii="Courier New" w:hAnsi="Courier New"/>
          <w:sz w:val="18"/>
        </w:rPr>
        <w:t>/usr/bin/sudo</w:t>
      </w:r>
      <w:r>
        <w:t xml:space="preserve"> in Selkies image is a symlink to </w:t>
      </w:r>
      <w:r>
        <w:rPr>
          <w:rFonts w:ascii="Courier New" w:hAnsi="Courier New"/>
          <w:sz w:val="18"/>
        </w:rPr>
        <w:t>/usr/bin/fakeroot</w:t>
      </w:r>
      <w:r>
        <w:t xml:space="preserve">. Running </w:t>
      </w:r>
      <w:r>
        <w:rPr>
          <w:rFonts w:ascii="Courier New" w:hAnsi="Courier New"/>
          <w:sz w:val="18"/>
        </w:rPr>
        <w:t>sudo --version</w:t>
      </w:r>
      <w:r>
        <w:t xml:space="preserve"> returns "fakeroot version 1.33".</w:t>
      </w:r>
    </w:p>
    <w:p>
      <w:r>
        <w:rPr>
          <w:b/>
        </w:rPr>
        <w:t xml:space="preserve">Impact: </w:t>
      </w:r>
      <w:r>
        <w:t>All sudoers rules are completely bypassed because fakeroot doesn't read them.</w:t>
      </w:r>
    </w:p>
    <w:p>
      <w:r>
        <w:rPr>
          <w:b/>
        </w:rPr>
        <w:t xml:space="preserve">Solution: </w:t>
      </w:r>
      <w:r>
        <w:t xml:space="preserve">Bind-mount real sudo binary from </w:t>
      </w:r>
      <w:r>
        <w:rPr>
          <w:rFonts w:ascii="Courier New" w:hAnsi="Courier New"/>
          <w:sz w:val="18"/>
        </w:rPr>
        <w:t>/usr/bin/sudo-root</w:t>
      </w:r>
      <w:r>
        <w:t xml:space="preserve"> over </w:t>
      </w:r>
      <w:r>
        <w:rPr>
          <w:rFonts w:ascii="Courier New" w:hAnsi="Courier New"/>
          <w:sz w:val="18"/>
        </w:rPr>
        <w:t>/usr/bin/sudo</w:t>
      </w:r>
    </w:p>
    <w:p>
      <w:pPr>
        <w:pStyle w:val="Heading2"/>
      </w:pPr>
      <w:r>
        <w:t>2. Sudoers "Last Match Wins"</w:t>
      </w:r>
    </w:p>
    <w:p>
      <w:r>
        <w:rPr>
          <w:b/>
        </w:rPr>
        <w:t xml:space="preserve">Problem: </w:t>
      </w:r>
      <w:r>
        <w:t xml:space="preserve">Base image's /etc/sudoers has </w:t>
      </w:r>
      <w:r>
        <w:rPr>
          <w:rFonts w:ascii="Courier New" w:hAnsi="Courier New"/>
          <w:sz w:val="18"/>
        </w:rPr>
        <w:t>ubuntu ALL=(ALL:ALL) NOPASSWD: ALL</w:t>
      </w:r>
      <w:r>
        <w:t xml:space="preserve"> AFTER </w:t>
      </w:r>
      <w:r>
        <w:rPr>
          <w:rFonts w:ascii="Courier New" w:hAnsi="Courier New"/>
          <w:sz w:val="18"/>
        </w:rPr>
        <w:t>@includedir /etc/sudoers.d</w:t>
      </w:r>
    </w:p>
    <w:p>
      <w:r>
        <w:rPr>
          <w:b/>
        </w:rPr>
        <w:t xml:space="preserve">Impact: </w:t>
      </w:r>
      <w:r>
        <w:t>Due to "last match wins" rule, this blanket grant overrides ALL deny rules in /etc/sudoers.d/</w:t>
      </w:r>
    </w:p>
    <w:p>
      <w:r>
        <w:rPr>
          <w:b/>
        </w:rPr>
        <w:t xml:space="preserve">Solution: </w:t>
      </w:r>
      <w:r>
        <w:t>Bind-mount a clean /etc/sudoers that removes this blanket grant.</w:t>
      </w:r>
    </w:p>
    <w:p>
      <w:pPr>
        <w:pStyle w:val="Heading2"/>
      </w:pPr>
      <w:r>
        <w:t>3. Binary Symlink Resolution</w:t>
      </w:r>
    </w:p>
    <w:p>
      <w:r>
        <w:rPr>
          <w:b/>
        </w:rPr>
        <w:t xml:space="preserve">Problem: </w:t>
      </w:r>
      <w:r>
        <w:t>Sudo resolves full symlink chains via realpath() before matching deny rules.</w:t>
      </w:r>
    </w:p>
    <w:p>
      <w:r>
        <w:t>Examples:</w:t>
      </w:r>
    </w:p>
    <w:p>
      <w:pPr>
        <w:pStyle w:val="ListBullet"/>
      </w:pPr>
      <w:r>
        <w:rPr>
          <w:rFonts w:ascii="Courier New" w:hAnsi="Courier New"/>
          <w:sz w:val="18"/>
        </w:rPr>
        <w:t>/usr/bin/python3 → /usr/bin/python3.12</w:t>
      </w:r>
    </w:p>
    <w:p>
      <w:pPr>
        <w:pStyle w:val="ListBullet"/>
      </w:pPr>
      <w:r>
        <w:rPr>
          <w:rFonts w:ascii="Courier New" w:hAnsi="Courier New"/>
          <w:sz w:val="18"/>
        </w:rPr>
        <w:t>/sbin/modprobe → /usr/bin/kmod</w:t>
      </w:r>
    </w:p>
    <w:p>
      <w:pPr>
        <w:pStyle w:val="ListBullet"/>
      </w:pPr>
      <w:r>
        <w:rPr>
          <w:rFonts w:ascii="Courier New" w:hAnsi="Courier New"/>
          <w:sz w:val="18"/>
        </w:rPr>
        <w:t>/sbin/mkfs.ext4 → /usr/sbin/mke2fs</w:t>
      </w:r>
    </w:p>
    <w:p>
      <w:r>
        <w:rPr>
          <w:b/>
        </w:rPr>
        <w:t xml:space="preserve">Solution: </w:t>
      </w:r>
      <w:r>
        <w:t>Deny BOTH the symlink path AND the real binary path.</w:t>
      </w:r>
    </w:p>
    <w:p>
      <w:pPr>
        <w:pStyle w:val="Heading2"/>
      </w:pPr>
      <w:r>
        <w:t>4. CRLF Line Endings</w:t>
      </w:r>
    </w:p>
    <w:p>
      <w:r>
        <w:rPr>
          <w:b/>
        </w:rPr>
        <w:t xml:space="preserve">Problem: </w:t>
      </w:r>
      <w:r>
        <w:t>Windows-created files with CRLF (\r\n) line endings cause sudoers syntax errors.</w:t>
      </w:r>
    </w:p>
    <w:p>
      <w:r>
        <w:rPr>
          <w:b/>
        </w:rPr>
        <w:t xml:space="preserve">Impact: </w:t>
      </w:r>
      <w:r>
        <w:t>The \r on the last line (no backslash continuation) breaks the sudoers parser.</w:t>
      </w:r>
    </w:p>
    <w:p>
      <w:r>
        <w:rPr>
          <w:b/>
        </w:rPr>
        <w:t xml:space="preserve">Solution: </w:t>
      </w:r>
      <w:r>
        <w:t>Always convert to Unix LF line endings before deploying.</w:t>
      </w:r>
    </w:p>
    <w:p>
      <w:pPr>
        <w:spacing w:before="120" w:after="120"/>
        <w:ind w:left="360"/>
      </w:pPr>
      <w:r>
        <w:rPr>
          <w:rFonts w:ascii="Courier New" w:hAnsi="Courier New"/>
          <w:color w:val="000000"/>
          <w:sz w:val="16"/>
        </w:rPr>
        <w:t>dos2unix /etc/laas/sudoers-laas-user</w:t>
      </w:r>
    </w:p>
    <w:p>
      <w:pPr>
        <w:pStyle w:val="Heading2"/>
      </w:pPr>
      <w:r>
        <w:t>5. Sudoers Glob Syntax</w:t>
      </w:r>
    </w:p>
    <w:p>
      <w:r>
        <w:rPr>
          <w:b/>
        </w:rPr>
        <w:t xml:space="preserve">Problem: </w:t>
      </w:r>
      <w:r>
        <w:rPr>
          <w:rFonts w:ascii="Courier New" w:hAnsi="Courier New"/>
          <w:sz w:val="18"/>
        </w:rPr>
        <w:t>!/home/ubuntu/*</w:t>
      </w:r>
      <w:r>
        <w:t xml:space="preserve"> caused syntax error in sudoers.</w:t>
      </w:r>
    </w:p>
    <w:p>
      <w:r>
        <w:rPr>
          <w:b/>
        </w:rPr>
        <w:t xml:space="preserve">Solution: </w:t>
      </w:r>
      <w:r>
        <w:t xml:space="preserve">Use directory form </w:t>
      </w:r>
      <w:r>
        <w:rPr>
          <w:rFonts w:ascii="Courier New" w:hAnsi="Courier New"/>
          <w:sz w:val="18"/>
        </w:rPr>
        <w:t>!/home/ubuntu/</w:t>
      </w:r>
      <w:r>
        <w:t xml:space="preserve"> instead of glob wildcards.</w:t>
      </w:r>
    </w:p>
    <w:p>
      <w:pPr>
        <w:pStyle w:val="Heading2"/>
      </w:pPr>
      <w:r>
        <w:t>6. Docker Traffic Goes Through FORWARD, Not INPUT</w:t>
      </w:r>
    </w:p>
    <w:p>
      <w:r>
        <w:rPr>
          <w:b/>
        </w:rPr>
        <w:t xml:space="preserve">Problem: </w:t>
      </w:r>
      <w:r>
        <w:t>Initial attempts to block container→host traffic used INPUT chain rules, which had zero effect.</w:t>
      </w:r>
    </w:p>
    <w:p>
      <w:r>
        <w:rPr>
          <w:b/>
        </w:rPr>
        <w:t xml:space="preserve">Explanation: </w:t>
      </w:r>
      <w:r>
        <w:t>Container traffic traverses the FORWARD chain (not INPUT) because it crosses network namespaces. Docker processes DOCKER-USER first.</w:t>
      </w:r>
    </w:p>
    <w:p>
      <w:r>
        <w:rPr>
          <w:b/>
        </w:rPr>
        <w:t xml:space="preserve">Solution: </w:t>
      </w:r>
      <w:r>
        <w:t>Add rules to DOCKER-USER chain, not INPUT.</w:t>
      </w:r>
    </w:p>
    <w:p>
      <w:pPr>
        <w:pStyle w:val="Heading2"/>
      </w:pPr>
      <w:r>
        <w:t>7. TURN Server Required for Bridge Networking</w:t>
      </w:r>
    </w:p>
    <w:p>
      <w:r>
        <w:rPr>
          <w:b/>
        </w:rPr>
        <w:t xml:space="preserve">Problem: </w:t>
      </w:r>
      <w:r>
        <w:t>With --network=host, WebRTC used host IPs directly. With bridge networking, containers only advertise internal IPs (172.31.0.x) that browsers can't reach.</w:t>
      </w:r>
    </w:p>
    <w:p>
      <w:r>
        <w:rPr>
          <w:b/>
        </w:rPr>
        <w:t xml:space="preserve">Impact: </w:t>
      </w:r>
      <w:r>
        <w:t>ICE negotiation fails, desktop streaming doesn't work.</w:t>
      </w:r>
    </w:p>
    <w:p>
      <w:r>
        <w:rPr>
          <w:b/>
        </w:rPr>
        <w:t xml:space="preserve">Solution: </w:t>
      </w:r>
      <w:r>
        <w:t>Run coturn TURN server; containers and browsers relay through it.</w:t>
      </w:r>
    </w:p>
    <w:p>
      <w:pPr>
        <w:pStyle w:val="Heading2"/>
      </w:pPr>
      <w:r>
        <w:t>8. SELKIES_TURN_HOST Must Use Tailscale IP</w:t>
      </w:r>
    </w:p>
    <w:p>
      <w:r>
        <w:rPr>
          <w:b/>
        </w:rPr>
        <w:t xml:space="preserve">Problem: </w:t>
      </w:r>
      <w:r>
        <w:t>TURN server address must be reachable from BOTH the browser AND the container.</w:t>
      </w:r>
    </w:p>
    <w:p>
      <w:r>
        <w:rPr>
          <w:b/>
        </w:rPr>
        <w:t xml:space="preserve">Constraint: </w:t>
      </w:r>
      <w:r>
        <w:t>Public IP may work for browsers but containers can't reach it (blocked by iptables). Localhost doesn't work for browsers.</w:t>
      </w:r>
    </w:p>
    <w:p>
      <w:r>
        <w:rPr>
          <w:b/>
        </w:rPr>
        <w:t xml:space="preserve">Solution: </w:t>
      </w:r>
      <w:r>
        <w:t>Use Tailscale IP (e.g., 100.100.66.101) as TURN_HOST. Add iptables exception for containers to reach TURN.</w:t>
      </w:r>
    </w:p>
    <w:p>
      <w:pPr>
        <w:pStyle w:val="Heading2"/>
      </w:pPr>
      <w:r>
        <w:t>9. Conntrack ESTABLISHED Rule Required</w:t>
      </w:r>
    </w:p>
    <w:p>
      <w:r>
        <w:rPr>
          <w:b/>
        </w:rPr>
        <w:t xml:space="preserve">Problem: </w:t>
      </w:r>
      <w:r>
        <w:t>After adding DROP rules for private IPs, published ports stopped working for Tailscale clients.</w:t>
      </w:r>
    </w:p>
    <w:p>
      <w:r>
        <w:rPr>
          <w:b/>
        </w:rPr>
        <w:t xml:space="preserve">Root cause: </w:t>
      </w:r>
      <w:r>
        <w:t>Response packets from containers have destination in 100.64.0.0/10 (Tailscale range), matching DROP rules.</w:t>
      </w:r>
    </w:p>
    <w:p>
      <w:r>
        <w:rPr>
          <w:b/>
        </w:rPr>
        <w:t xml:space="preserve">Solution: </w:t>
      </w:r>
      <w:r>
        <w:t>Add conntrack ESTABLISHED,RELATED RETURN rule at TOP of DOCKER-USER chain.</w:t>
      </w:r>
    </w:p>
    <w:p>
      <w:pPr>
        <w:pStyle w:val="Heading1"/>
      </w:pPr>
      <w:r>
        <w:t>10. Verification Test Suite</w:t>
      </w:r>
    </w:p>
    <w:p>
      <w:r>
        <w:t>Run these tests inside a container to verify isolation:</w:t>
      </w:r>
    </w:p>
    <w:p>
      <w:pPr>
        <w:pStyle w:val="Heading2"/>
      </w:pPr>
      <w:r>
        <w:t>Should WORK (Allowed)</w:t>
      </w:r>
    </w:p>
    <w:p>
      <w:pPr>
        <w:spacing w:before="120" w:after="120"/>
        <w:ind w:left="360"/>
      </w:pPr>
      <w:r>
        <w:rPr>
          <w:rFonts w:ascii="Courier New" w:hAnsi="Courier New"/>
          <w:color w:val="000000"/>
          <w:sz w:val="16"/>
        </w:rPr>
        <w:t># Package installation</w:t>
        <w:br/>
        <w:t>sudo apt update &amp;&amp; sudo apt install -y vim</w:t>
        <w:br/>
        <w:t>echo "Exit code: $?"  # Should be 0</w:t>
        <w:br/>
        <w:br/>
        <w:t># System status</w:t>
        <w:br/>
        <w:t>sudo systemctl status</w:t>
        <w:br/>
        <w:t>echo "Exit code: $?"  # Should be 0</w:t>
        <w:br/>
        <w:br/>
        <w:t># GPU info (shows VRAM limit)</w:t>
        <w:br/>
        <w:t>nvidia-smi</w:t>
        <w:br/>
        <w:t># Should show "4096MiB" (or your configured limit), not full GPU memory</w:t>
        <w:br/>
        <w:br/>
        <w:t># Internet access</w:t>
        <w:br/>
        <w:t>curl -I https://google.com</w:t>
        <w:br/>
        <w:t>echo "Exit code: $?"  # Should be 0</w:t>
      </w:r>
    </w:p>
    <w:p>
      <w:pPr>
        <w:pStyle w:val="Heading2"/>
      </w:pPr>
      <w:r>
        <w:t>Should be DENIED (Blocked)</w:t>
      </w:r>
    </w:p>
    <w:p>
      <w:pPr>
        <w:spacing w:before="120" w:after="120"/>
        <w:ind w:left="360"/>
      </w:pPr>
      <w:r>
        <w:rPr>
          <w:rFonts w:ascii="Courier New" w:hAnsi="Courier New"/>
          <w:color w:val="000000"/>
          <w:sz w:val="16"/>
        </w:rPr>
        <w:t># Kernel modules</w:t>
        <w:br/>
        <w:t>sudo modprobe dummy</w:t>
        <w:br/>
        <w:t># Expected: "Sorry, user ubuntu is not allowed to execute..."</w:t>
        <w:br/>
        <w:br/>
        <w:t># Python via sudo (bypasses HAMi VRAM limits)</w:t>
        <w:br/>
        <w:t>sudo python3 -c "print('test')"</w:t>
        <w:br/>
        <w:t># Expected: "Sorry, user ubuntu is not allowed to execute..."</w:t>
        <w:br/>
        <w:br/>
        <w:t># Filesystem operations</w:t>
        <w:br/>
        <w:t>sudo mkfs.ext4 /dev/null</w:t>
        <w:br/>
        <w:t># Expected: "Sorry, user ubuntu is not allowed to execute..."</w:t>
        <w:br/>
        <w:br/>
        <w:t># Network manipulation</w:t>
        <w:br/>
        <w:t>sudo iptables -L</w:t>
        <w:br/>
        <w:t># Expected: "Sorry, user ubuntu is not allowed to execute..."</w:t>
        <w:br/>
        <w:br/>
        <w:t># Namespace escape</w:t>
        <w:br/>
        <w:t>sudo nsenter -n -t 1</w:t>
        <w:br/>
        <w:t># Expected: "Sorry, user ubuntu is not allowed to execute..."</w:t>
      </w:r>
    </w:p>
    <w:p>
      <w:pPr>
        <w:pStyle w:val="Heading2"/>
      </w:pPr>
      <w:r>
        <w:t>Network Isolation Tests</w:t>
      </w:r>
    </w:p>
    <w:p>
      <w:pPr>
        <w:spacing w:before="120" w:after="120"/>
        <w:ind w:left="360"/>
      </w:pPr>
      <w:r>
        <w:rPr>
          <w:rFonts w:ascii="Courier New" w:hAnsi="Courier New"/>
          <w:color w:val="000000"/>
          <w:sz w:val="16"/>
        </w:rPr>
        <w:t># Should TIMEOUT (host services blocked)</w:t>
        <w:br/>
        <w:t>curl -m 5 http://172.17.0.1:3000/health</w:t>
        <w:br/>
        <w:t># Expected: "Connection timed out"</w:t>
        <w:br/>
        <w:br/>
        <w:t>curl -m 5 http://100.100.66.101:3000/health</w:t>
        <w:br/>
        <w:t># Expected: "Connection timed out"</w:t>
        <w:br/>
        <w:br/>
        <w:t># Should WORK (internet allowed)</w:t>
        <w:br/>
        <w:t>curl -I https://pypi.org</w:t>
        <w:br/>
        <w:t># Expected: HTTP 200</w:t>
      </w:r>
    </w:p>
    <w:p>
      <w:pPr>
        <w:pStyle w:val="Heading2"/>
      </w:pPr>
      <w:r>
        <w:t>WebRTC Desktop Test</w:t>
      </w:r>
    </w:p>
    <w:p>
      <w:r>
        <w:t>Open browser and navigate to: http://100.100.66.101:8080/</w:t>
      </w:r>
    </w:p>
    <w:p>
      <w:r>
        <w:t>Enter the session password when prompted. Desktop should load with video streaming.</w:t>
      </w:r>
    </w:p>
    <w:p>
      <w:pPr>
        <w:pStyle w:val="Heading1"/>
      </w:pPr>
      <w:r>
        <w:t>11. File Locations Reference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Dev Machine (Windows)</w:t>
            </w:r>
          </w:p>
        </w:tc>
        <w:tc>
          <w:tcPr>
            <w:tcW w:type="dxa" w:w="2880"/>
            <w:shd w:fill="D9E2F3"/>
          </w:tcPr>
          <w:p>
            <w:r>
              <w:t>Host Location (Linux)</w:t>
            </w:r>
          </w:p>
        </w:tc>
        <w:tc>
          <w:tcPr>
            <w:tcW w:type="dxa" w:w="2880"/>
            <w:shd w:fill="D9E2F3"/>
          </w:tcPr>
          <w:p>
            <w:r>
              <w:t>Container Mount Point</w:t>
            </w:r>
          </w:p>
        </w:tc>
      </w:tr>
      <w:tr>
        <w:tc>
          <w:tcPr>
            <w:tcW w:type="dxa" w:w="2880"/>
          </w:tcPr>
          <w:p>
            <w:r>
              <w:t>host-services/config/sudoers-laas-user</w:t>
            </w:r>
          </w:p>
        </w:tc>
        <w:tc>
          <w:tcPr>
            <w:tcW w:type="dxa" w:w="2880"/>
          </w:tcPr>
          <w:p>
            <w:r>
              <w:t>/etc/laas/sudoers-laas-user</w:t>
            </w:r>
          </w:p>
        </w:tc>
        <w:tc>
          <w:tcPr>
            <w:tcW w:type="dxa" w:w="2880"/>
          </w:tcPr>
          <w:p>
            <w:r>
              <w:t>/etc/sudoers.d/laas-user</w:t>
            </w:r>
          </w:p>
        </w:tc>
      </w:tr>
      <w:tr>
        <w:tc>
          <w:tcPr>
            <w:tcW w:type="dxa" w:w="2880"/>
          </w:tcPr>
          <w:p>
            <w:r>
              <w:t>host-services/config/sudoers</w:t>
            </w:r>
          </w:p>
        </w:tc>
        <w:tc>
          <w:tcPr>
            <w:tcW w:type="dxa" w:w="2880"/>
          </w:tcPr>
          <w:p>
            <w:r>
              <w:t>/etc/laas/sudoers</w:t>
            </w:r>
          </w:p>
        </w:tc>
        <w:tc>
          <w:tcPr>
            <w:tcW w:type="dxa" w:w="2880"/>
          </w:tcPr>
          <w:p>
            <w:r>
              <w:t>/etc/sudoers</w:t>
            </w:r>
          </w:p>
        </w:tc>
      </w:tr>
      <w:tr>
        <w:tc>
          <w:tcPr>
            <w:tcW w:type="dxa" w:w="2880"/>
          </w:tcPr>
          <w:p>
            <w:r>
              <w:t>host-services/config/seccomp-gpu-desktop.json</w:t>
            </w:r>
          </w:p>
        </w:tc>
        <w:tc>
          <w:tcPr>
            <w:tcW w:type="dxa" w:w="2880"/>
          </w:tcPr>
          <w:p>
            <w:r>
              <w:t>/etc/laas/seccomp-gpu-desktop.json</w:t>
            </w:r>
          </w:p>
        </w:tc>
        <w:tc>
          <w:tcPr>
            <w:tcW w:type="dxa" w:w="2880"/>
          </w:tcPr>
          <w:p>
            <w:r>
              <w:t>(--security-opt)</w:t>
            </w:r>
          </w:p>
        </w:tc>
      </w:tr>
      <w:tr>
        <w:tc>
          <w:tcPr>
            <w:tcW w:type="dxa" w:w="2880"/>
          </w:tcPr>
          <w:p>
            <w:r>
              <w:t>host-services/config/bash.bashrc</w:t>
            </w:r>
          </w:p>
        </w:tc>
        <w:tc>
          <w:tcPr>
            <w:tcW w:type="dxa" w:w="2880"/>
          </w:tcPr>
          <w:p>
            <w:r>
              <w:t>/etc/laas/bash.bashrc</w:t>
            </w:r>
          </w:p>
        </w:tc>
        <w:tc>
          <w:tcPr>
            <w:tcW w:type="dxa" w:w="2880"/>
          </w:tcPr>
          <w:p>
            <w:r>
              <w:t>/etc/bash.bashrc</w:t>
            </w:r>
          </w:p>
        </w:tc>
      </w:tr>
      <w:tr>
        <w:tc>
          <w:tcPr>
            <w:tcW w:type="dxa" w:w="2880"/>
          </w:tcPr>
          <w:p>
            <w:r>
              <w:t>host-services/config/supervisord-hami.conf</w:t>
            </w:r>
          </w:p>
        </w:tc>
        <w:tc>
          <w:tcPr>
            <w:tcW w:type="dxa" w:w="2880"/>
          </w:tcPr>
          <w:p>
            <w:r>
              <w:t>/etc/laas/supervisord-hami.conf</w:t>
            </w:r>
          </w:p>
        </w:tc>
        <w:tc>
          <w:tcPr>
            <w:tcW w:type="dxa" w:w="2880"/>
          </w:tcPr>
          <w:p>
            <w:r>
              <w:t>/etc/supervisord.conf</w:t>
            </w:r>
          </w:p>
        </w:tc>
      </w:tr>
      <w:tr>
        <w:tc>
          <w:tcPr>
            <w:tcW w:type="dxa" w:w="2880"/>
          </w:tcPr>
          <w:p>
            <w:r>
              <w:t>host-services/config/nvidia-smi-wrapper</w:t>
            </w:r>
          </w:p>
        </w:tc>
        <w:tc>
          <w:tcPr>
            <w:tcW w:type="dxa" w:w="2880"/>
          </w:tcPr>
          <w:p>
            <w:r>
              <w:t>/etc/laas/nvidia-smi-wrapper</w:t>
            </w:r>
          </w:p>
        </w:tc>
        <w:tc>
          <w:tcPr>
            <w:tcW w:type="dxa" w:w="2880"/>
          </w:tcPr>
          <w:p>
            <w:r>
              <w:t>/usr/bin/nvidia-smi</w:t>
            </w:r>
          </w:p>
        </w:tc>
      </w:tr>
      <w:tr>
        <w:tc>
          <w:tcPr>
            <w:tcW w:type="dxa" w:w="2880"/>
          </w:tcPr>
          <w:p>
            <w:r>
              <w:t>host-services/config/passwd-wrapper</w:t>
            </w:r>
          </w:p>
        </w:tc>
        <w:tc>
          <w:tcPr>
            <w:tcW w:type="dxa" w:w="2880"/>
          </w:tcPr>
          <w:p>
            <w:r>
              <w:t>/etc/laas/passwd-wrapper</w:t>
            </w:r>
          </w:p>
        </w:tc>
        <w:tc>
          <w:tcPr>
            <w:tcW w:type="dxa" w:w="2880"/>
          </w:tcPr>
          <w:p>
            <w:r>
              <w:t>/usr/bin/passwd</w:t>
            </w:r>
          </w:p>
        </w:tc>
      </w:tr>
      <w:tr>
        <w:tc>
          <w:tcPr>
            <w:tcW w:type="dxa" w:w="2880"/>
          </w:tcPr>
          <w:p>
            <w:r>
              <w:t>(extracted from image)</w:t>
            </w:r>
          </w:p>
        </w:tc>
        <w:tc>
          <w:tcPr>
            <w:tcW w:type="dxa" w:w="2880"/>
          </w:tcPr>
          <w:p>
            <w:r>
              <w:t>/etc/laas/sudo-bin</w:t>
            </w:r>
          </w:p>
        </w:tc>
        <w:tc>
          <w:tcPr>
            <w:tcW w:type="dxa" w:w="2880"/>
          </w:tcPr>
          <w:p>
            <w:r>
              <w:t>/usr/bin/sudo</w:t>
            </w:r>
          </w:p>
        </w:tc>
      </w:tr>
      <w:tr>
        <w:tc>
          <w:tcPr>
            <w:tcW w:type="dxa" w:w="2880"/>
          </w:tcPr>
          <w:p>
            <w:r>
              <w:t>host-services/session-orchestration/app.py</w:t>
            </w:r>
          </w:p>
        </w:tc>
        <w:tc>
          <w:tcPr>
            <w:tcW w:type="dxa" w:w="2880"/>
          </w:tcPr>
          <w:p>
            <w:r>
              <w:t>~/session-orchestration/app.py</w:t>
            </w:r>
          </w:p>
        </w:tc>
        <w:tc>
          <w:tcPr>
            <w:tcW w:type="dxa" w:w="2880"/>
          </w:tcPr>
          <w:p>
            <w:r>
              <w:t>(not mounted)</w:t>
            </w:r>
          </w:p>
        </w:tc>
      </w:tr>
      <w:tr>
        <w:tc>
          <w:tcPr>
            <w:tcW w:type="dxa" w:w="2880"/>
          </w:tcPr>
          <w:p>
            <w:r>
              <w:t>backend/scripts/host-deploy-sudo-isolation.sh</w:t>
            </w:r>
          </w:p>
        </w:tc>
        <w:tc>
          <w:tcPr>
            <w:tcW w:type="dxa" w:w="2880"/>
          </w:tcPr>
          <w:p>
            <w:r>
              <w:t>~/laas-deploy/backend/scripts/</w:t>
            </w:r>
          </w:p>
        </w:tc>
        <w:tc>
          <w:tcPr>
            <w:tcW w:type="dxa" w:w="2880"/>
          </w:tcPr>
          <w:p>
            <w:r>
              <w:t>(not mounted)</w:t>
            </w:r>
          </w:p>
        </w:tc>
      </w:tr>
    </w:tbl>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